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6C68B" w14:textId="77777777" w:rsidR="00DD032F" w:rsidRPr="00190FA3" w:rsidRDefault="00DD032F">
      <w:pPr>
        <w:rPr>
          <w:rFonts w:ascii="Times New Roman" w:hAnsi="Times New Roman" w:cs="Times New Roman"/>
        </w:rPr>
      </w:pPr>
    </w:p>
    <w:p w14:paraId="224B98E4" w14:textId="77777777" w:rsidR="00DD032F" w:rsidRPr="00190FA3" w:rsidRDefault="00DD032F">
      <w:pPr>
        <w:rPr>
          <w:rFonts w:ascii="Times New Roman" w:hAnsi="Times New Roman" w:cs="Times New Roman"/>
        </w:rPr>
      </w:pPr>
    </w:p>
    <w:p w14:paraId="493526DD" w14:textId="77777777" w:rsidR="00DD032F" w:rsidRPr="00190FA3" w:rsidRDefault="00DD032F">
      <w:pPr>
        <w:rPr>
          <w:rFonts w:ascii="Times New Roman" w:hAnsi="Times New Roman" w:cs="Times New Roman"/>
        </w:rPr>
      </w:pPr>
    </w:p>
    <w:p w14:paraId="1720C36E" w14:textId="77777777" w:rsidR="00DD032F" w:rsidRPr="00190FA3" w:rsidRDefault="00DD032F">
      <w:pPr>
        <w:rPr>
          <w:rFonts w:ascii="Times New Roman" w:hAnsi="Times New Roman" w:cs="Times New Roman"/>
        </w:rPr>
      </w:pPr>
    </w:p>
    <w:p w14:paraId="5EF60FF3" w14:textId="77777777" w:rsidR="00DD032F" w:rsidRPr="00190FA3" w:rsidRDefault="00DD032F">
      <w:pPr>
        <w:rPr>
          <w:rFonts w:ascii="Times New Roman" w:hAnsi="Times New Roman" w:cs="Times New Roman"/>
        </w:rPr>
      </w:pPr>
    </w:p>
    <w:p w14:paraId="20CED7F0" w14:textId="77777777" w:rsidR="00DD032F" w:rsidRPr="00190FA3" w:rsidRDefault="00DD032F">
      <w:pPr>
        <w:rPr>
          <w:rFonts w:ascii="Times New Roman" w:hAnsi="Times New Roman" w:cs="Times New Roman"/>
        </w:rPr>
      </w:pPr>
    </w:p>
    <w:p w14:paraId="3A3ED2ED" w14:textId="77777777" w:rsidR="00DD032F" w:rsidRPr="00190FA3" w:rsidRDefault="00000000">
      <w:pPr>
        <w:jc w:val="center"/>
        <w:rPr>
          <w:rFonts w:ascii="Times New Roman" w:hAnsi="Times New Roman" w:cs="Times New Roman"/>
        </w:rPr>
      </w:pPr>
      <w:r w:rsidRPr="00190FA3">
        <w:rPr>
          <w:rFonts w:ascii="Times New Roman" w:hAnsi="Times New Roman" w:cs="Times New Roman"/>
          <w:b/>
          <w:sz w:val="36"/>
        </w:rPr>
        <w:t>LAPORAN TUGAS</w:t>
      </w:r>
    </w:p>
    <w:p w14:paraId="172EA58B" w14:textId="77777777" w:rsidR="00DD032F" w:rsidRPr="00190FA3" w:rsidRDefault="00000000">
      <w:pPr>
        <w:jc w:val="center"/>
        <w:rPr>
          <w:rFonts w:ascii="Times New Roman" w:hAnsi="Times New Roman" w:cs="Times New Roman"/>
        </w:rPr>
      </w:pPr>
      <w:r w:rsidRPr="00190FA3">
        <w:rPr>
          <w:rFonts w:ascii="Times New Roman" w:hAnsi="Times New Roman" w:cs="Times New Roman"/>
          <w:b/>
          <w:sz w:val="48"/>
        </w:rPr>
        <w:t>TRANSFORMASI DATA (NORMALISASI)</w:t>
      </w:r>
    </w:p>
    <w:p w14:paraId="739177FF" w14:textId="0489383A" w:rsidR="00DD032F" w:rsidRPr="00190FA3" w:rsidRDefault="00000000">
      <w:pPr>
        <w:jc w:val="center"/>
        <w:rPr>
          <w:rFonts w:ascii="Times New Roman" w:hAnsi="Times New Roman" w:cs="Times New Roman"/>
        </w:rPr>
      </w:pPr>
      <w:r w:rsidRPr="00190FA3">
        <w:rPr>
          <w:rFonts w:ascii="Times New Roman" w:hAnsi="Times New Roman" w:cs="Times New Roman"/>
          <w:sz w:val="26"/>
        </w:rPr>
        <w:t xml:space="preserve">Mata Kuliah Machine Learning </w:t>
      </w:r>
      <w:proofErr w:type="spellStart"/>
      <w:r w:rsidRPr="00190FA3">
        <w:rPr>
          <w:rFonts w:ascii="Times New Roman" w:hAnsi="Times New Roman" w:cs="Times New Roman"/>
          <w:sz w:val="26"/>
        </w:rPr>
        <w:t>Pertemuan</w:t>
      </w:r>
      <w:proofErr w:type="spellEnd"/>
      <w:r w:rsidRPr="00190FA3">
        <w:rPr>
          <w:rFonts w:ascii="Times New Roman" w:hAnsi="Times New Roman" w:cs="Times New Roman"/>
          <w:sz w:val="26"/>
        </w:rPr>
        <w:t xml:space="preserve"> 3</w:t>
      </w:r>
    </w:p>
    <w:p w14:paraId="2EB55BD0" w14:textId="77777777" w:rsidR="00DD032F" w:rsidRPr="00190FA3" w:rsidRDefault="00DD032F">
      <w:pPr>
        <w:rPr>
          <w:rFonts w:ascii="Times New Roman" w:hAnsi="Times New Roman" w:cs="Times New Roman"/>
        </w:rPr>
      </w:pPr>
    </w:p>
    <w:p w14:paraId="7E8FFCDF" w14:textId="77777777" w:rsidR="00DD032F" w:rsidRPr="00190FA3" w:rsidRDefault="00DD032F">
      <w:pPr>
        <w:rPr>
          <w:rFonts w:ascii="Times New Roman" w:hAnsi="Times New Roman" w:cs="Times New Roman"/>
        </w:rPr>
      </w:pPr>
    </w:p>
    <w:p w14:paraId="74E4EDB2" w14:textId="4AF62818" w:rsidR="00DD032F" w:rsidRPr="00190FA3" w:rsidRDefault="00190FA3" w:rsidP="00190FA3">
      <w:pPr>
        <w:jc w:val="center"/>
        <w:rPr>
          <w:rFonts w:ascii="Times New Roman" w:hAnsi="Times New Roman" w:cs="Times New Roman"/>
          <w:lang w:val="de-DE"/>
        </w:rPr>
      </w:pPr>
      <w:r>
        <w:rPr>
          <w:rFonts w:ascii="Times New Roman" w:hAnsi="Times New Roman" w:cs="Times New Roman"/>
          <w:b/>
          <w:sz w:val="26"/>
          <w:lang w:val="de-DE"/>
        </w:rPr>
        <w:t>NAMA</w:t>
      </w:r>
      <w:r w:rsidRPr="00190FA3">
        <w:rPr>
          <w:rFonts w:ascii="Times New Roman" w:hAnsi="Times New Roman" w:cs="Times New Roman"/>
          <w:b/>
          <w:sz w:val="26"/>
          <w:lang w:val="de-DE"/>
        </w:rPr>
        <w:t xml:space="preserve">: </w:t>
      </w:r>
      <w:r w:rsidRPr="00190FA3">
        <w:rPr>
          <w:rFonts w:ascii="Times New Roman" w:hAnsi="Times New Roman" w:cs="Times New Roman"/>
          <w:b/>
          <w:sz w:val="26"/>
          <w:lang w:val="de-DE"/>
        </w:rPr>
        <w:t>Muhammad Irfan N</w:t>
      </w:r>
      <w:r>
        <w:rPr>
          <w:rFonts w:ascii="Times New Roman" w:hAnsi="Times New Roman" w:cs="Times New Roman"/>
          <w:b/>
          <w:sz w:val="26"/>
          <w:lang w:val="de-DE"/>
        </w:rPr>
        <w:t>uha</w:t>
      </w:r>
    </w:p>
    <w:p w14:paraId="0D7FBB15" w14:textId="6D257780" w:rsidR="00DD032F" w:rsidRDefault="00000000">
      <w:pPr>
        <w:jc w:val="center"/>
        <w:rPr>
          <w:rFonts w:ascii="Times New Roman" w:hAnsi="Times New Roman" w:cs="Times New Roman"/>
          <w:b/>
          <w:sz w:val="26"/>
          <w:lang w:val="de-DE"/>
        </w:rPr>
      </w:pPr>
      <w:r w:rsidRPr="00190FA3">
        <w:rPr>
          <w:rFonts w:ascii="Times New Roman" w:hAnsi="Times New Roman" w:cs="Times New Roman"/>
          <w:b/>
          <w:sz w:val="26"/>
          <w:lang w:val="de-DE"/>
        </w:rPr>
        <w:t>NIM: 434241079</w:t>
      </w:r>
    </w:p>
    <w:p w14:paraId="5258F4A7" w14:textId="123A976E" w:rsidR="00190FA3" w:rsidRPr="00190FA3" w:rsidRDefault="00190FA3">
      <w:pPr>
        <w:jc w:val="center"/>
        <w:rPr>
          <w:rFonts w:ascii="Times New Roman" w:hAnsi="Times New Roman" w:cs="Times New Roman"/>
          <w:lang w:val="en-ID"/>
        </w:rPr>
      </w:pPr>
      <w:proofErr w:type="spellStart"/>
      <w:r w:rsidRPr="00190FA3">
        <w:rPr>
          <w:rFonts w:ascii="Times New Roman" w:hAnsi="Times New Roman" w:cs="Times New Roman"/>
          <w:b/>
          <w:sz w:val="26"/>
          <w:lang w:val="en-ID"/>
        </w:rPr>
        <w:t>Kelas</w:t>
      </w:r>
      <w:proofErr w:type="spellEnd"/>
      <w:r w:rsidRPr="00190FA3">
        <w:rPr>
          <w:rFonts w:ascii="Times New Roman" w:hAnsi="Times New Roman" w:cs="Times New Roman"/>
          <w:b/>
          <w:sz w:val="26"/>
          <w:lang w:val="en-ID"/>
        </w:rPr>
        <w:t>: Ti-C</w:t>
      </w:r>
      <w:r>
        <w:rPr>
          <w:rFonts w:ascii="Times New Roman" w:hAnsi="Times New Roman" w:cs="Times New Roman"/>
          <w:b/>
          <w:sz w:val="26"/>
          <w:lang w:val="en-ID"/>
        </w:rPr>
        <w:t>5</w:t>
      </w:r>
    </w:p>
    <w:p w14:paraId="7838BA04" w14:textId="77777777" w:rsidR="00DD032F" w:rsidRPr="00190FA3" w:rsidRDefault="00000000">
      <w:pPr>
        <w:jc w:val="center"/>
        <w:rPr>
          <w:rFonts w:ascii="Times New Roman" w:hAnsi="Times New Roman" w:cs="Times New Roman"/>
        </w:rPr>
      </w:pPr>
      <w:proofErr w:type="spellStart"/>
      <w:r w:rsidRPr="00190FA3">
        <w:rPr>
          <w:rFonts w:ascii="Times New Roman" w:hAnsi="Times New Roman" w:cs="Times New Roman"/>
        </w:rPr>
        <w:t>Tugas</w:t>
      </w:r>
      <w:proofErr w:type="spellEnd"/>
      <w:r w:rsidRPr="00190FA3">
        <w:rPr>
          <w:rFonts w:ascii="Times New Roman" w:hAnsi="Times New Roman" w:cs="Times New Roman"/>
        </w:rPr>
        <w:t xml:space="preserve"> </w:t>
      </w:r>
      <w:proofErr w:type="spellStart"/>
      <w:r w:rsidRPr="00190FA3">
        <w:rPr>
          <w:rFonts w:ascii="Times New Roman" w:hAnsi="Times New Roman" w:cs="Times New Roman"/>
        </w:rPr>
        <w:t>Individu</w:t>
      </w:r>
      <w:proofErr w:type="spellEnd"/>
    </w:p>
    <w:p w14:paraId="33451DCB" w14:textId="77777777" w:rsidR="00DD032F" w:rsidRPr="00190FA3" w:rsidRDefault="00000000">
      <w:pPr>
        <w:rPr>
          <w:rFonts w:ascii="Times New Roman" w:hAnsi="Times New Roman" w:cs="Times New Roman"/>
        </w:rPr>
      </w:pPr>
      <w:r w:rsidRPr="00190FA3">
        <w:rPr>
          <w:rFonts w:ascii="Times New Roman" w:hAnsi="Times New Roman" w:cs="Times New Roman"/>
        </w:rPr>
        <w:br w:type="page"/>
      </w:r>
    </w:p>
    <w:p w14:paraId="7D94D5C6" w14:textId="77777777" w:rsidR="00DD032F" w:rsidRPr="00190FA3" w:rsidRDefault="00000000">
      <w:pPr>
        <w:pStyle w:val="Heading1"/>
        <w:rPr>
          <w:rFonts w:ascii="Times New Roman" w:hAnsi="Times New Roman" w:cs="Times New Roman"/>
          <w:color w:val="auto"/>
        </w:rPr>
      </w:pPr>
      <w:r w:rsidRPr="00190FA3">
        <w:rPr>
          <w:rFonts w:ascii="Times New Roman" w:hAnsi="Times New Roman" w:cs="Times New Roman"/>
          <w:color w:val="auto"/>
          <w:sz w:val="32"/>
        </w:rPr>
        <w:lastRenderedPageBreak/>
        <w:t>1. Pendahuluan</w:t>
      </w:r>
    </w:p>
    <w:p w14:paraId="51DA15BF" w14:textId="77777777" w:rsidR="00DD032F" w:rsidRPr="00190FA3" w:rsidRDefault="00000000">
      <w:pPr>
        <w:spacing w:after="160"/>
        <w:jc w:val="both"/>
        <w:rPr>
          <w:rFonts w:ascii="Times New Roman" w:hAnsi="Times New Roman" w:cs="Times New Roman"/>
        </w:rPr>
      </w:pPr>
      <w:r w:rsidRPr="00190FA3">
        <w:rPr>
          <w:rFonts w:ascii="Times New Roman" w:hAnsi="Times New Roman" w:cs="Times New Roman"/>
        </w:rPr>
        <w:t>Kolom-kolom di dalam satu dataset sering punya rentang nilai yang timpang. Pada data kartu kredit misalnya, CREDIT_LIMIT bisa mencapai belasan ribu sementara kolom frekuensi hanya bergerak di antara 0 dan 1. Kalau dibiarkan, kolom berangka besar akan mendominasi perhitungan pada banyak algoritma machine learning (terutama yang berbasis jarak seperti KNN atau K-Means) sehingga kolom kecil nyaris tidak diperhitungkan. Normalisasi menyamakan skala antar-kolom supaya setiap fitur punya bobot yang setara. Laporan ini menormalisasi tiga dataset dengan tiga metode yang berbeda dan membandingkan hasilnya.</w:t>
      </w:r>
    </w:p>
    <w:p w14:paraId="3681344D" w14:textId="77777777" w:rsidR="00DD032F" w:rsidRPr="00190FA3" w:rsidRDefault="00000000">
      <w:pPr>
        <w:pStyle w:val="Heading1"/>
        <w:rPr>
          <w:rFonts w:ascii="Times New Roman" w:hAnsi="Times New Roman" w:cs="Times New Roman"/>
          <w:color w:val="auto"/>
        </w:rPr>
      </w:pPr>
      <w:r w:rsidRPr="00190FA3">
        <w:rPr>
          <w:rFonts w:ascii="Times New Roman" w:hAnsi="Times New Roman" w:cs="Times New Roman"/>
          <w:color w:val="auto"/>
          <w:sz w:val="32"/>
        </w:rPr>
        <w:t>2. Tiga Metode Normalisasi</w:t>
      </w:r>
    </w:p>
    <w:p w14:paraId="15C047BD" w14:textId="77777777" w:rsidR="00DD032F" w:rsidRPr="00190FA3" w:rsidRDefault="00000000">
      <w:pPr>
        <w:spacing w:after="160"/>
        <w:jc w:val="both"/>
        <w:rPr>
          <w:rFonts w:ascii="Times New Roman" w:hAnsi="Times New Roman" w:cs="Times New Roman"/>
        </w:rPr>
      </w:pPr>
      <w:r w:rsidRPr="00190FA3">
        <w:rPr>
          <w:rFonts w:ascii="Times New Roman" w:hAnsi="Times New Roman" w:cs="Times New Roman"/>
        </w:rPr>
        <w:t>Ada tiga metode yang dipakai, masing-masing dengan rumus dan karakter berbeda:</w:t>
      </w:r>
      <w:r w:rsidRPr="00190FA3">
        <w:rPr>
          <w:rFonts w:ascii="Times New Roman" w:hAnsi="Times New Roman" w:cs="Times New Roman"/>
        </w:rPr>
        <w:br/>
      </w:r>
      <w:r w:rsidRPr="00190FA3">
        <w:rPr>
          <w:rFonts w:ascii="Times New Roman" w:hAnsi="Times New Roman" w:cs="Times New Roman"/>
        </w:rPr>
        <w:br/>
      </w:r>
      <w:r w:rsidRPr="00190FA3">
        <w:rPr>
          <w:rFonts w:ascii="Times New Roman" w:hAnsi="Times New Roman" w:cs="Times New Roman"/>
          <w:b/>
        </w:rPr>
        <w:t>Simple Feature Scaling</w:t>
      </w:r>
      <w:r w:rsidRPr="00190FA3">
        <w:rPr>
          <w:rFonts w:ascii="Times New Roman" w:hAnsi="Times New Roman" w:cs="Times New Roman"/>
        </w:rPr>
        <w:t xml:space="preserve"> membagi tiap nilai dengan nilai maksimum kolomnya, x' = x / max(x). Hasilnya berkisar sampai 1, tapi nilai minimumnya belum tentu 0 kalau data aslinya tidak dimulai dari 0.</w:t>
      </w:r>
      <w:r w:rsidRPr="00190FA3">
        <w:rPr>
          <w:rFonts w:ascii="Times New Roman" w:hAnsi="Times New Roman" w:cs="Times New Roman"/>
        </w:rPr>
        <w:br/>
      </w:r>
      <w:r w:rsidRPr="00190FA3">
        <w:rPr>
          <w:rFonts w:ascii="Times New Roman" w:hAnsi="Times New Roman" w:cs="Times New Roman"/>
        </w:rPr>
        <w:br/>
      </w:r>
      <w:r w:rsidRPr="00190FA3">
        <w:rPr>
          <w:rFonts w:ascii="Times New Roman" w:hAnsi="Times New Roman" w:cs="Times New Roman"/>
          <w:b/>
          <w:lang w:val="de-DE"/>
        </w:rPr>
        <w:t>Min-Max Normalization</w:t>
      </w:r>
      <w:r w:rsidRPr="00190FA3">
        <w:rPr>
          <w:rFonts w:ascii="Times New Roman" w:hAnsi="Times New Roman" w:cs="Times New Roman"/>
          <w:lang w:val="de-DE"/>
        </w:rPr>
        <w:t xml:space="preserve"> memetakan seluruh rentang ke [0, 1] dengan x' = (x - min) / (max - min). Nilai terkecil selalu jadi 0 dan terbesar jadi 1.</w:t>
      </w:r>
      <w:r w:rsidRPr="00190FA3">
        <w:rPr>
          <w:rFonts w:ascii="Times New Roman" w:hAnsi="Times New Roman" w:cs="Times New Roman"/>
          <w:lang w:val="de-DE"/>
        </w:rPr>
        <w:br/>
      </w:r>
      <w:r w:rsidRPr="00190FA3">
        <w:rPr>
          <w:rFonts w:ascii="Times New Roman" w:hAnsi="Times New Roman" w:cs="Times New Roman"/>
          <w:lang w:val="de-DE"/>
        </w:rPr>
        <w:br/>
      </w:r>
      <w:r w:rsidRPr="00190FA3">
        <w:rPr>
          <w:rFonts w:ascii="Times New Roman" w:hAnsi="Times New Roman" w:cs="Times New Roman"/>
          <w:b/>
          <w:lang w:val="de-DE"/>
        </w:rPr>
        <w:t>Z-Score Standardization</w:t>
      </w:r>
      <w:r w:rsidRPr="00190FA3">
        <w:rPr>
          <w:rFonts w:ascii="Times New Roman" w:hAnsi="Times New Roman" w:cs="Times New Roman"/>
          <w:lang w:val="de-DE"/>
        </w:rPr>
        <w:t xml:space="preserve"> memusatkan data ke rata-rata 0 dengan simpangan baku 1, x' = (x - mean) / std. </w:t>
      </w:r>
      <w:proofErr w:type="spellStart"/>
      <w:r w:rsidRPr="00190FA3">
        <w:rPr>
          <w:rFonts w:ascii="Times New Roman" w:hAnsi="Times New Roman" w:cs="Times New Roman"/>
        </w:rPr>
        <w:t>Cocok</w:t>
      </w:r>
      <w:proofErr w:type="spellEnd"/>
      <w:r w:rsidRPr="00190FA3">
        <w:rPr>
          <w:rFonts w:ascii="Times New Roman" w:hAnsi="Times New Roman" w:cs="Times New Roman"/>
        </w:rPr>
        <w:t xml:space="preserve"> </w:t>
      </w:r>
      <w:proofErr w:type="spellStart"/>
      <w:r w:rsidRPr="00190FA3">
        <w:rPr>
          <w:rFonts w:ascii="Times New Roman" w:hAnsi="Times New Roman" w:cs="Times New Roman"/>
        </w:rPr>
        <w:t>saat</w:t>
      </w:r>
      <w:proofErr w:type="spellEnd"/>
      <w:r w:rsidRPr="00190FA3">
        <w:rPr>
          <w:rFonts w:ascii="Times New Roman" w:hAnsi="Times New Roman" w:cs="Times New Roman"/>
        </w:rPr>
        <w:t xml:space="preserve"> data </w:t>
      </w:r>
      <w:proofErr w:type="spellStart"/>
      <w:r w:rsidRPr="00190FA3">
        <w:rPr>
          <w:rFonts w:ascii="Times New Roman" w:hAnsi="Times New Roman" w:cs="Times New Roman"/>
        </w:rPr>
        <w:t>mendekati</w:t>
      </w:r>
      <w:proofErr w:type="spellEnd"/>
      <w:r w:rsidRPr="00190FA3">
        <w:rPr>
          <w:rFonts w:ascii="Times New Roman" w:hAnsi="Times New Roman" w:cs="Times New Roman"/>
        </w:rPr>
        <w:t xml:space="preserve"> distribusi normal, dan tidak membatasi nilai ke rentang tertentu.</w:t>
      </w:r>
    </w:p>
    <w:p w14:paraId="0C8CE85E" w14:textId="77777777" w:rsidR="00DD032F" w:rsidRPr="00190FA3" w:rsidRDefault="00000000">
      <w:pPr>
        <w:spacing w:after="160"/>
        <w:jc w:val="both"/>
        <w:rPr>
          <w:rFonts w:ascii="Times New Roman" w:hAnsi="Times New Roman" w:cs="Times New Roman"/>
          <w:lang w:val="de-DE"/>
        </w:rPr>
      </w:pPr>
      <w:r w:rsidRPr="00190FA3">
        <w:rPr>
          <w:rFonts w:ascii="Times New Roman" w:hAnsi="Times New Roman" w:cs="Times New Roman"/>
        </w:rPr>
        <w:t xml:space="preserve">Sebagai verifikasi, ketiga rumus diterapkan pada contoh dari modul, X = [7, 10, 15, 20, 25]. Hasilnya persis sama dengan tabel di modul: Min-Max menghasilkan 0 sampai 1, dan Z-Score menghasilkan -1,286 sampai 1,472. </w:t>
      </w:r>
      <w:r w:rsidRPr="00190FA3">
        <w:rPr>
          <w:rFonts w:ascii="Times New Roman" w:hAnsi="Times New Roman" w:cs="Times New Roman"/>
          <w:lang w:val="de-DE"/>
        </w:rPr>
        <w:t>Ini memastikan implementasi kodenya benar sebelum dipakai ke data asli.</w:t>
      </w:r>
    </w:p>
    <w:tbl>
      <w:tblPr>
        <w:tblStyle w:val="TableGrid"/>
        <w:tblW w:w="0" w:type="auto"/>
        <w:jc w:val="center"/>
        <w:tblLook w:val="04A0" w:firstRow="1" w:lastRow="0" w:firstColumn="1" w:lastColumn="0" w:noHBand="0" w:noVBand="1"/>
      </w:tblPr>
      <w:tblGrid>
        <w:gridCol w:w="2412"/>
        <w:gridCol w:w="2412"/>
        <w:gridCol w:w="2412"/>
        <w:gridCol w:w="2412"/>
      </w:tblGrid>
      <w:tr w:rsidR="00DD032F" w:rsidRPr="00190FA3" w14:paraId="19EE4B68" w14:textId="77777777" w:rsidTr="00190FA3">
        <w:trPr>
          <w:jc w:val="center"/>
        </w:trPr>
        <w:tc>
          <w:tcPr>
            <w:tcW w:w="2412" w:type="dxa"/>
            <w:shd w:val="clear" w:color="auto" w:fill="FFFFFF" w:themeFill="background1"/>
          </w:tcPr>
          <w:p w14:paraId="14BB154C"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X</w:t>
            </w:r>
          </w:p>
        </w:tc>
        <w:tc>
          <w:tcPr>
            <w:tcW w:w="2412" w:type="dxa"/>
            <w:shd w:val="clear" w:color="auto" w:fill="FFFFFF" w:themeFill="background1"/>
          </w:tcPr>
          <w:p w14:paraId="682CD275"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Simple Feature Scaling</w:t>
            </w:r>
          </w:p>
        </w:tc>
        <w:tc>
          <w:tcPr>
            <w:tcW w:w="2412" w:type="dxa"/>
            <w:shd w:val="clear" w:color="auto" w:fill="FFFFFF" w:themeFill="background1"/>
          </w:tcPr>
          <w:p w14:paraId="1A92C825"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Min-Max</w:t>
            </w:r>
          </w:p>
        </w:tc>
        <w:tc>
          <w:tcPr>
            <w:tcW w:w="2412" w:type="dxa"/>
            <w:shd w:val="clear" w:color="auto" w:fill="FFFFFF" w:themeFill="background1"/>
          </w:tcPr>
          <w:p w14:paraId="0C14EDAA"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Z-Score</w:t>
            </w:r>
          </w:p>
        </w:tc>
      </w:tr>
      <w:tr w:rsidR="00DD032F" w:rsidRPr="00190FA3" w14:paraId="56DF1318" w14:textId="77777777" w:rsidTr="00190FA3">
        <w:trPr>
          <w:jc w:val="center"/>
        </w:trPr>
        <w:tc>
          <w:tcPr>
            <w:tcW w:w="2412" w:type="dxa"/>
            <w:shd w:val="clear" w:color="auto" w:fill="FFFFFF" w:themeFill="background1"/>
          </w:tcPr>
          <w:p w14:paraId="65CF948B" w14:textId="77777777" w:rsidR="00DD032F" w:rsidRPr="00190FA3" w:rsidRDefault="00000000">
            <w:pPr>
              <w:rPr>
                <w:rFonts w:ascii="Times New Roman" w:hAnsi="Times New Roman" w:cs="Times New Roman"/>
              </w:rPr>
            </w:pPr>
            <w:r w:rsidRPr="00190FA3">
              <w:rPr>
                <w:rFonts w:ascii="Times New Roman" w:hAnsi="Times New Roman" w:cs="Times New Roman"/>
                <w:sz w:val="16"/>
              </w:rPr>
              <w:t>7</w:t>
            </w:r>
          </w:p>
        </w:tc>
        <w:tc>
          <w:tcPr>
            <w:tcW w:w="2412" w:type="dxa"/>
            <w:shd w:val="clear" w:color="auto" w:fill="FFFFFF" w:themeFill="background1"/>
          </w:tcPr>
          <w:p w14:paraId="67828870" w14:textId="77777777" w:rsidR="00DD032F" w:rsidRPr="00190FA3" w:rsidRDefault="00000000">
            <w:pPr>
              <w:rPr>
                <w:rFonts w:ascii="Times New Roman" w:hAnsi="Times New Roman" w:cs="Times New Roman"/>
              </w:rPr>
            </w:pPr>
            <w:r w:rsidRPr="00190FA3">
              <w:rPr>
                <w:rFonts w:ascii="Times New Roman" w:hAnsi="Times New Roman" w:cs="Times New Roman"/>
                <w:sz w:val="16"/>
              </w:rPr>
              <w:t>0.2800</w:t>
            </w:r>
          </w:p>
        </w:tc>
        <w:tc>
          <w:tcPr>
            <w:tcW w:w="2412" w:type="dxa"/>
            <w:shd w:val="clear" w:color="auto" w:fill="FFFFFF" w:themeFill="background1"/>
          </w:tcPr>
          <w:p w14:paraId="15B918C4"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0.0000</w:t>
            </w:r>
          </w:p>
        </w:tc>
        <w:tc>
          <w:tcPr>
            <w:tcW w:w="2412" w:type="dxa"/>
            <w:shd w:val="clear" w:color="auto" w:fill="FFFFFF" w:themeFill="background1"/>
          </w:tcPr>
          <w:p w14:paraId="78F7D624" w14:textId="77777777" w:rsidR="00DD032F" w:rsidRPr="00190FA3" w:rsidRDefault="00000000">
            <w:pPr>
              <w:rPr>
                <w:rFonts w:ascii="Times New Roman" w:hAnsi="Times New Roman" w:cs="Times New Roman"/>
              </w:rPr>
            </w:pPr>
            <w:r w:rsidRPr="00190FA3">
              <w:rPr>
                <w:rFonts w:ascii="Times New Roman" w:hAnsi="Times New Roman" w:cs="Times New Roman"/>
                <w:sz w:val="16"/>
              </w:rPr>
              <w:t>-1.2864</w:t>
            </w:r>
          </w:p>
        </w:tc>
      </w:tr>
      <w:tr w:rsidR="00DD032F" w:rsidRPr="00190FA3" w14:paraId="5B23C22F" w14:textId="77777777" w:rsidTr="00190FA3">
        <w:trPr>
          <w:jc w:val="center"/>
        </w:trPr>
        <w:tc>
          <w:tcPr>
            <w:tcW w:w="2412" w:type="dxa"/>
            <w:shd w:val="clear" w:color="auto" w:fill="FFFFFF" w:themeFill="background1"/>
          </w:tcPr>
          <w:p w14:paraId="46EC6ED6"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w:t>
            </w:r>
          </w:p>
        </w:tc>
        <w:tc>
          <w:tcPr>
            <w:tcW w:w="2412" w:type="dxa"/>
            <w:shd w:val="clear" w:color="auto" w:fill="FFFFFF" w:themeFill="background1"/>
          </w:tcPr>
          <w:p w14:paraId="7764EFE4" w14:textId="77777777" w:rsidR="00DD032F" w:rsidRPr="00190FA3" w:rsidRDefault="00000000">
            <w:pPr>
              <w:rPr>
                <w:rFonts w:ascii="Times New Roman" w:hAnsi="Times New Roman" w:cs="Times New Roman"/>
              </w:rPr>
            </w:pPr>
            <w:r w:rsidRPr="00190FA3">
              <w:rPr>
                <w:rFonts w:ascii="Times New Roman" w:hAnsi="Times New Roman" w:cs="Times New Roman"/>
                <w:sz w:val="16"/>
              </w:rPr>
              <w:t>0.4000</w:t>
            </w:r>
          </w:p>
        </w:tc>
        <w:tc>
          <w:tcPr>
            <w:tcW w:w="2412" w:type="dxa"/>
            <w:shd w:val="clear" w:color="auto" w:fill="FFFFFF" w:themeFill="background1"/>
          </w:tcPr>
          <w:p w14:paraId="7653EA19" w14:textId="77777777" w:rsidR="00DD032F" w:rsidRPr="00190FA3" w:rsidRDefault="00000000">
            <w:pPr>
              <w:rPr>
                <w:rFonts w:ascii="Times New Roman" w:hAnsi="Times New Roman" w:cs="Times New Roman"/>
              </w:rPr>
            </w:pPr>
            <w:r w:rsidRPr="00190FA3">
              <w:rPr>
                <w:rFonts w:ascii="Times New Roman" w:hAnsi="Times New Roman" w:cs="Times New Roman"/>
                <w:sz w:val="16"/>
              </w:rPr>
              <w:t>0.1667</w:t>
            </w:r>
          </w:p>
        </w:tc>
        <w:tc>
          <w:tcPr>
            <w:tcW w:w="2412" w:type="dxa"/>
            <w:shd w:val="clear" w:color="auto" w:fill="FFFFFF" w:themeFill="background1"/>
          </w:tcPr>
          <w:p w14:paraId="0C48AD0F" w14:textId="77777777" w:rsidR="00DD032F" w:rsidRPr="00190FA3" w:rsidRDefault="00000000">
            <w:pPr>
              <w:rPr>
                <w:rFonts w:ascii="Times New Roman" w:hAnsi="Times New Roman" w:cs="Times New Roman"/>
              </w:rPr>
            </w:pPr>
            <w:r w:rsidRPr="00190FA3">
              <w:rPr>
                <w:rFonts w:ascii="Times New Roman" w:hAnsi="Times New Roman" w:cs="Times New Roman"/>
                <w:sz w:val="16"/>
              </w:rPr>
              <w:t>-0.8270</w:t>
            </w:r>
          </w:p>
        </w:tc>
      </w:tr>
      <w:tr w:rsidR="00DD032F" w:rsidRPr="00190FA3" w14:paraId="0B69D195" w14:textId="77777777" w:rsidTr="00190FA3">
        <w:trPr>
          <w:jc w:val="center"/>
        </w:trPr>
        <w:tc>
          <w:tcPr>
            <w:tcW w:w="2412" w:type="dxa"/>
            <w:shd w:val="clear" w:color="auto" w:fill="FFFFFF" w:themeFill="background1"/>
          </w:tcPr>
          <w:p w14:paraId="05DD6596" w14:textId="77777777" w:rsidR="00DD032F" w:rsidRPr="00190FA3" w:rsidRDefault="00000000">
            <w:pPr>
              <w:rPr>
                <w:rFonts w:ascii="Times New Roman" w:hAnsi="Times New Roman" w:cs="Times New Roman"/>
              </w:rPr>
            </w:pPr>
            <w:r w:rsidRPr="00190FA3">
              <w:rPr>
                <w:rFonts w:ascii="Times New Roman" w:hAnsi="Times New Roman" w:cs="Times New Roman"/>
                <w:sz w:val="16"/>
              </w:rPr>
              <w:t>15</w:t>
            </w:r>
          </w:p>
        </w:tc>
        <w:tc>
          <w:tcPr>
            <w:tcW w:w="2412" w:type="dxa"/>
            <w:shd w:val="clear" w:color="auto" w:fill="FFFFFF" w:themeFill="background1"/>
          </w:tcPr>
          <w:p w14:paraId="198EDD2C" w14:textId="77777777" w:rsidR="00DD032F" w:rsidRPr="00190FA3" w:rsidRDefault="00000000">
            <w:pPr>
              <w:rPr>
                <w:rFonts w:ascii="Times New Roman" w:hAnsi="Times New Roman" w:cs="Times New Roman"/>
              </w:rPr>
            </w:pPr>
            <w:r w:rsidRPr="00190FA3">
              <w:rPr>
                <w:rFonts w:ascii="Times New Roman" w:hAnsi="Times New Roman" w:cs="Times New Roman"/>
                <w:sz w:val="16"/>
              </w:rPr>
              <w:t>0.6000</w:t>
            </w:r>
          </w:p>
        </w:tc>
        <w:tc>
          <w:tcPr>
            <w:tcW w:w="2412" w:type="dxa"/>
            <w:shd w:val="clear" w:color="auto" w:fill="FFFFFF" w:themeFill="background1"/>
          </w:tcPr>
          <w:p w14:paraId="18C7A4DF" w14:textId="77777777" w:rsidR="00DD032F" w:rsidRPr="00190FA3" w:rsidRDefault="00000000">
            <w:pPr>
              <w:rPr>
                <w:rFonts w:ascii="Times New Roman" w:hAnsi="Times New Roman" w:cs="Times New Roman"/>
              </w:rPr>
            </w:pPr>
            <w:r w:rsidRPr="00190FA3">
              <w:rPr>
                <w:rFonts w:ascii="Times New Roman" w:hAnsi="Times New Roman" w:cs="Times New Roman"/>
                <w:sz w:val="16"/>
              </w:rPr>
              <w:t>0.4444</w:t>
            </w:r>
          </w:p>
        </w:tc>
        <w:tc>
          <w:tcPr>
            <w:tcW w:w="2412" w:type="dxa"/>
            <w:shd w:val="clear" w:color="auto" w:fill="FFFFFF" w:themeFill="background1"/>
          </w:tcPr>
          <w:p w14:paraId="3E0CC838"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-0.0613</w:t>
            </w:r>
          </w:p>
        </w:tc>
      </w:tr>
      <w:tr w:rsidR="00DD032F" w:rsidRPr="00190FA3" w14:paraId="2D158707" w14:textId="77777777" w:rsidTr="00190FA3">
        <w:trPr>
          <w:jc w:val="center"/>
        </w:trPr>
        <w:tc>
          <w:tcPr>
            <w:tcW w:w="2412" w:type="dxa"/>
            <w:shd w:val="clear" w:color="auto" w:fill="FFFFFF" w:themeFill="background1"/>
          </w:tcPr>
          <w:p w14:paraId="7599EE4F" w14:textId="77777777" w:rsidR="00DD032F" w:rsidRPr="00190FA3" w:rsidRDefault="00000000">
            <w:pPr>
              <w:rPr>
                <w:rFonts w:ascii="Times New Roman" w:hAnsi="Times New Roman" w:cs="Times New Roman"/>
              </w:rPr>
            </w:pPr>
            <w:r w:rsidRPr="00190FA3">
              <w:rPr>
                <w:rFonts w:ascii="Times New Roman" w:hAnsi="Times New Roman" w:cs="Times New Roman"/>
                <w:sz w:val="16"/>
              </w:rPr>
              <w:t>20</w:t>
            </w:r>
          </w:p>
        </w:tc>
        <w:tc>
          <w:tcPr>
            <w:tcW w:w="2412" w:type="dxa"/>
            <w:shd w:val="clear" w:color="auto" w:fill="FFFFFF" w:themeFill="background1"/>
          </w:tcPr>
          <w:p w14:paraId="2D583AD8" w14:textId="77777777" w:rsidR="00DD032F" w:rsidRPr="00190FA3" w:rsidRDefault="00000000">
            <w:pPr>
              <w:rPr>
                <w:rFonts w:ascii="Times New Roman" w:hAnsi="Times New Roman" w:cs="Times New Roman"/>
              </w:rPr>
            </w:pPr>
            <w:r w:rsidRPr="00190FA3">
              <w:rPr>
                <w:rFonts w:ascii="Times New Roman" w:hAnsi="Times New Roman" w:cs="Times New Roman"/>
                <w:sz w:val="16"/>
              </w:rPr>
              <w:t>0.8000</w:t>
            </w:r>
          </w:p>
        </w:tc>
        <w:tc>
          <w:tcPr>
            <w:tcW w:w="2412" w:type="dxa"/>
            <w:shd w:val="clear" w:color="auto" w:fill="FFFFFF" w:themeFill="background1"/>
          </w:tcPr>
          <w:p w14:paraId="2CD64AE9" w14:textId="77777777" w:rsidR="00DD032F" w:rsidRPr="00190FA3" w:rsidRDefault="00000000">
            <w:pPr>
              <w:rPr>
                <w:rFonts w:ascii="Times New Roman" w:hAnsi="Times New Roman" w:cs="Times New Roman"/>
              </w:rPr>
            </w:pPr>
            <w:r w:rsidRPr="00190FA3">
              <w:rPr>
                <w:rFonts w:ascii="Times New Roman" w:hAnsi="Times New Roman" w:cs="Times New Roman"/>
                <w:sz w:val="16"/>
              </w:rPr>
              <w:t>0.7222</w:t>
            </w:r>
          </w:p>
        </w:tc>
        <w:tc>
          <w:tcPr>
            <w:tcW w:w="2412" w:type="dxa"/>
            <w:shd w:val="clear" w:color="auto" w:fill="FFFFFF" w:themeFill="background1"/>
          </w:tcPr>
          <w:p w14:paraId="34048956" w14:textId="77777777" w:rsidR="00DD032F" w:rsidRPr="00190FA3" w:rsidRDefault="00000000">
            <w:pPr>
              <w:rPr>
                <w:rFonts w:ascii="Times New Roman" w:hAnsi="Times New Roman" w:cs="Times New Roman"/>
              </w:rPr>
            </w:pPr>
            <w:r w:rsidRPr="00190FA3">
              <w:rPr>
                <w:rFonts w:ascii="Times New Roman" w:hAnsi="Times New Roman" w:cs="Times New Roman"/>
                <w:sz w:val="16"/>
              </w:rPr>
              <w:t>0.7044</w:t>
            </w:r>
          </w:p>
        </w:tc>
      </w:tr>
      <w:tr w:rsidR="00DD032F" w:rsidRPr="00190FA3" w14:paraId="4F7019C6" w14:textId="77777777" w:rsidTr="00190FA3">
        <w:trPr>
          <w:jc w:val="center"/>
        </w:trPr>
        <w:tc>
          <w:tcPr>
            <w:tcW w:w="2412" w:type="dxa"/>
            <w:shd w:val="clear" w:color="auto" w:fill="FFFFFF" w:themeFill="background1"/>
          </w:tcPr>
          <w:p w14:paraId="2DE9E8C4" w14:textId="77777777" w:rsidR="00DD032F" w:rsidRPr="00190FA3" w:rsidRDefault="00000000">
            <w:pPr>
              <w:rPr>
                <w:rFonts w:ascii="Times New Roman" w:hAnsi="Times New Roman" w:cs="Times New Roman"/>
              </w:rPr>
            </w:pPr>
            <w:r w:rsidRPr="00190FA3">
              <w:rPr>
                <w:rFonts w:ascii="Times New Roman" w:hAnsi="Times New Roman" w:cs="Times New Roman"/>
                <w:sz w:val="16"/>
              </w:rPr>
              <w:t>25</w:t>
            </w:r>
          </w:p>
        </w:tc>
        <w:tc>
          <w:tcPr>
            <w:tcW w:w="2412" w:type="dxa"/>
            <w:shd w:val="clear" w:color="auto" w:fill="FFFFFF" w:themeFill="background1"/>
          </w:tcPr>
          <w:p w14:paraId="01937D26"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1.0000</w:t>
            </w:r>
          </w:p>
        </w:tc>
        <w:tc>
          <w:tcPr>
            <w:tcW w:w="2412" w:type="dxa"/>
            <w:shd w:val="clear" w:color="auto" w:fill="FFFFFF" w:themeFill="background1"/>
          </w:tcPr>
          <w:p w14:paraId="1234DB65"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1.0000</w:t>
            </w:r>
          </w:p>
        </w:tc>
        <w:tc>
          <w:tcPr>
            <w:tcW w:w="2412" w:type="dxa"/>
            <w:shd w:val="clear" w:color="auto" w:fill="FFFFFF" w:themeFill="background1"/>
          </w:tcPr>
          <w:p w14:paraId="10D17B33" w14:textId="77777777" w:rsidR="00DD032F" w:rsidRPr="00190FA3" w:rsidRDefault="00000000">
            <w:pPr>
              <w:rPr>
                <w:rFonts w:ascii="Times New Roman" w:hAnsi="Times New Roman" w:cs="Times New Roman"/>
              </w:rPr>
            </w:pPr>
            <w:r w:rsidRPr="00190FA3">
              <w:rPr>
                <w:rFonts w:ascii="Times New Roman" w:hAnsi="Times New Roman" w:cs="Times New Roman"/>
                <w:sz w:val="16"/>
              </w:rPr>
              <w:t>1.4702</w:t>
            </w:r>
          </w:p>
        </w:tc>
      </w:tr>
    </w:tbl>
    <w:p w14:paraId="1A9992A4" w14:textId="77777777" w:rsidR="00DD032F" w:rsidRPr="00190FA3" w:rsidRDefault="00DD032F">
      <w:pPr>
        <w:spacing w:after="40"/>
        <w:rPr>
          <w:rFonts w:ascii="Times New Roman" w:hAnsi="Times New Roman" w:cs="Times New Roman"/>
        </w:rPr>
      </w:pPr>
    </w:p>
    <w:p w14:paraId="109B6750" w14:textId="77777777" w:rsidR="00DD032F" w:rsidRPr="00190FA3" w:rsidRDefault="00000000">
      <w:pPr>
        <w:jc w:val="center"/>
        <w:rPr>
          <w:rFonts w:ascii="Times New Roman" w:hAnsi="Times New Roman" w:cs="Times New Roman"/>
        </w:rPr>
      </w:pPr>
      <w:r w:rsidRPr="00190FA3">
        <w:rPr>
          <w:rFonts w:ascii="Times New Roman" w:hAnsi="Times New Roman" w:cs="Times New Roman"/>
          <w:i/>
          <w:sz w:val="18"/>
        </w:rPr>
        <w:t>Tabel: verifikasi rumus pada contoh modul X = [7, 10, 15, 20, 25]</w:t>
      </w:r>
    </w:p>
    <w:p w14:paraId="34D71159" w14:textId="77777777" w:rsidR="00DD032F" w:rsidRPr="00190FA3" w:rsidRDefault="00000000" w:rsidP="00190FA3">
      <w:pPr>
        <w:spacing w:after="0" w:line="240" w:lineRule="auto"/>
        <w:rPr>
          <w:rFonts w:ascii="Times New Roman" w:hAnsi="Times New Roman" w:cs="Times New Roman"/>
        </w:rPr>
      </w:pPr>
      <w:r w:rsidRPr="00190FA3">
        <w:rPr>
          <w:rFonts w:ascii="Times New Roman" w:hAnsi="Times New Roman" w:cs="Times New Roman"/>
          <w:sz w:val="32"/>
        </w:rPr>
        <w:t>3. Alur Pengerjaan</w:t>
      </w:r>
    </w:p>
    <w:p w14:paraId="39C16065" w14:textId="77777777" w:rsidR="00DD032F" w:rsidRPr="00190FA3" w:rsidRDefault="00000000">
      <w:pPr>
        <w:spacing w:after="160"/>
        <w:jc w:val="both"/>
        <w:rPr>
          <w:rFonts w:ascii="Times New Roman" w:hAnsi="Times New Roman" w:cs="Times New Roman"/>
          <w:lang w:val="de-DE"/>
        </w:rPr>
      </w:pPr>
      <w:r w:rsidRPr="00190FA3">
        <w:rPr>
          <w:rFonts w:ascii="Times New Roman" w:hAnsi="Times New Roman" w:cs="Times New Roman"/>
          <w:lang w:val="de-DE"/>
        </w:rPr>
        <w:t xml:space="preserve">Sesuai instruksi tugas, data dibersihkan lebih dulu sebelum dinormalisasi. </w:t>
      </w:r>
      <w:r w:rsidRPr="00190FA3">
        <w:rPr>
          <w:rFonts w:ascii="Times New Roman" w:hAnsi="Times New Roman" w:cs="Times New Roman"/>
        </w:rPr>
        <w:t xml:space="preserve">Missing value </w:t>
      </w:r>
      <w:proofErr w:type="spellStart"/>
      <w:r w:rsidRPr="00190FA3">
        <w:rPr>
          <w:rFonts w:ascii="Times New Roman" w:hAnsi="Times New Roman" w:cs="Times New Roman"/>
        </w:rPr>
        <w:t>diisi</w:t>
      </w:r>
      <w:proofErr w:type="spellEnd"/>
      <w:r w:rsidRPr="00190FA3">
        <w:rPr>
          <w:rFonts w:ascii="Times New Roman" w:hAnsi="Times New Roman" w:cs="Times New Roman"/>
        </w:rPr>
        <w:t xml:space="preserve"> (median untuk kolom angka, modus untuk kategori) dan outlier dijinakkan dengan capping IQR, persis seperti pada tugas preprocessing sebelumnya. Urutan ini penting: kalau outlier belum ditangani, nilai maksimum dan minimum kolom akan tertarik oleh angka ekstrem, sehingga hasil Min-Max maupun Simple Feature Scaling menjadi tidak representatif. </w:t>
      </w:r>
      <w:r w:rsidRPr="00190FA3">
        <w:rPr>
          <w:rFonts w:ascii="Times New Roman" w:hAnsi="Times New Roman" w:cs="Times New Roman"/>
          <w:lang w:val="de-DE"/>
        </w:rPr>
        <w:t>Normalisasi hanya diterapkan pada kolom numerik kontinu; kolom biner dan kategori dibiarkan.</w:t>
      </w:r>
    </w:p>
    <w:p w14:paraId="4A9BCD18" w14:textId="77777777" w:rsidR="00DD032F" w:rsidRPr="00190FA3" w:rsidRDefault="00000000">
      <w:pPr>
        <w:rPr>
          <w:rFonts w:ascii="Times New Roman" w:hAnsi="Times New Roman" w:cs="Times New Roman"/>
          <w:lang w:val="de-DE"/>
        </w:rPr>
      </w:pPr>
      <w:r w:rsidRPr="00190FA3">
        <w:rPr>
          <w:rFonts w:ascii="Times New Roman" w:hAnsi="Times New Roman" w:cs="Times New Roman"/>
          <w:lang w:val="de-DE"/>
        </w:rPr>
        <w:br w:type="page"/>
      </w:r>
    </w:p>
    <w:p w14:paraId="5617F9B8" w14:textId="77777777" w:rsidR="00DD032F" w:rsidRPr="00190FA3" w:rsidRDefault="00000000">
      <w:pPr>
        <w:pStyle w:val="Heading1"/>
        <w:rPr>
          <w:rFonts w:ascii="Times New Roman" w:hAnsi="Times New Roman" w:cs="Times New Roman"/>
          <w:color w:val="auto"/>
          <w:lang w:val="de-DE"/>
        </w:rPr>
      </w:pPr>
      <w:r w:rsidRPr="00190FA3">
        <w:rPr>
          <w:rFonts w:ascii="Times New Roman" w:hAnsi="Times New Roman" w:cs="Times New Roman"/>
          <w:color w:val="auto"/>
          <w:sz w:val="32"/>
          <w:lang w:val="de-DE"/>
        </w:rPr>
        <w:lastRenderedPageBreak/>
        <w:t>4. Dataset: CC GENERAL.csv</w:t>
      </w:r>
    </w:p>
    <w:p w14:paraId="70D3E62D" w14:textId="77777777" w:rsidR="00DD032F" w:rsidRPr="00190FA3" w:rsidRDefault="00000000">
      <w:pPr>
        <w:spacing w:after="160"/>
        <w:jc w:val="both"/>
        <w:rPr>
          <w:rFonts w:ascii="Times New Roman" w:hAnsi="Times New Roman" w:cs="Times New Roman"/>
          <w:lang w:val="de-DE"/>
        </w:rPr>
      </w:pPr>
      <w:r w:rsidRPr="00190FA3">
        <w:rPr>
          <w:rFonts w:ascii="Times New Roman" w:hAnsi="Times New Roman" w:cs="Times New Roman"/>
          <w:lang w:val="de-DE"/>
        </w:rPr>
        <w:t xml:space="preserve">Ukuran data </w:t>
      </w:r>
      <w:r w:rsidRPr="00190FA3">
        <w:rPr>
          <w:rFonts w:ascii="Times New Roman" w:hAnsi="Times New Roman" w:cs="Times New Roman"/>
          <w:b/>
          <w:lang w:val="de-DE"/>
        </w:rPr>
        <w:t>8950 baris x 18 kolom</w:t>
      </w:r>
      <w:r w:rsidRPr="00190FA3">
        <w:rPr>
          <w:rFonts w:ascii="Times New Roman" w:hAnsi="Times New Roman" w:cs="Times New Roman"/>
          <w:lang w:val="de-DE"/>
        </w:rPr>
        <w:t xml:space="preserve">. Preprocessing menangani </w:t>
      </w:r>
      <w:r w:rsidRPr="00190FA3">
        <w:rPr>
          <w:rFonts w:ascii="Times New Roman" w:hAnsi="Times New Roman" w:cs="Times New Roman"/>
          <w:b/>
          <w:lang w:val="de-DE"/>
        </w:rPr>
        <w:t>314 sel kosong</w:t>
      </w:r>
      <w:r w:rsidRPr="00190FA3">
        <w:rPr>
          <w:rFonts w:ascii="Times New Roman" w:hAnsi="Times New Roman" w:cs="Times New Roman"/>
          <w:lang w:val="de-DE"/>
        </w:rPr>
        <w:t xml:space="preserve"> dan meng-cap outlier pada </w:t>
      </w:r>
      <w:r w:rsidRPr="00190FA3">
        <w:rPr>
          <w:rFonts w:ascii="Times New Roman" w:hAnsi="Times New Roman" w:cs="Times New Roman"/>
          <w:b/>
          <w:lang w:val="de-DE"/>
        </w:rPr>
        <w:t>16 kolom kontinu</w:t>
      </w:r>
      <w:r w:rsidRPr="00190FA3">
        <w:rPr>
          <w:rFonts w:ascii="Times New Roman" w:hAnsi="Times New Roman" w:cs="Times New Roman"/>
          <w:lang w:val="de-DE"/>
        </w:rPr>
        <w:t>, lalu kolom-kolom itu dinormalisasi.</w:t>
      </w:r>
    </w:p>
    <w:tbl>
      <w:tblPr>
        <w:tblStyle w:val="TableGrid"/>
        <w:tblW w:w="0" w:type="auto"/>
        <w:jc w:val="center"/>
        <w:tblLook w:val="04A0" w:firstRow="1" w:lastRow="0" w:firstColumn="1" w:lastColumn="0" w:noHBand="0" w:noVBand="1"/>
      </w:tblPr>
      <w:tblGrid>
        <w:gridCol w:w="2884"/>
        <w:gridCol w:w="1765"/>
        <w:gridCol w:w="1747"/>
        <w:gridCol w:w="1728"/>
        <w:gridCol w:w="1740"/>
      </w:tblGrid>
      <w:tr w:rsidR="00DD032F" w:rsidRPr="00190FA3" w14:paraId="4E78CE1F" w14:textId="77777777" w:rsidTr="00190FA3">
        <w:trPr>
          <w:jc w:val="center"/>
        </w:trPr>
        <w:tc>
          <w:tcPr>
            <w:tcW w:w="1930" w:type="dxa"/>
            <w:shd w:val="clear" w:color="auto" w:fill="FFFFFF" w:themeFill="background1"/>
          </w:tcPr>
          <w:p w14:paraId="0C32407D"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Kolom</w:t>
            </w:r>
          </w:p>
        </w:tc>
        <w:tc>
          <w:tcPr>
            <w:tcW w:w="1930" w:type="dxa"/>
            <w:shd w:val="clear" w:color="auto" w:fill="FFFFFF" w:themeFill="background1"/>
          </w:tcPr>
          <w:p w14:paraId="7EE0C3DD"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Asli (min … max)</w:t>
            </w:r>
          </w:p>
        </w:tc>
        <w:tc>
          <w:tcPr>
            <w:tcW w:w="1930" w:type="dxa"/>
            <w:shd w:val="clear" w:color="auto" w:fill="FFFFFF" w:themeFill="background1"/>
          </w:tcPr>
          <w:p w14:paraId="0FC6E7EE"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SFS (maks)</w:t>
            </w:r>
          </w:p>
        </w:tc>
        <w:tc>
          <w:tcPr>
            <w:tcW w:w="1930" w:type="dxa"/>
            <w:shd w:val="clear" w:color="auto" w:fill="FFFFFF" w:themeFill="background1"/>
          </w:tcPr>
          <w:p w14:paraId="5CBC45A3"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Min-Max (min … max)</w:t>
            </w:r>
          </w:p>
        </w:tc>
        <w:tc>
          <w:tcPr>
            <w:tcW w:w="1930" w:type="dxa"/>
            <w:shd w:val="clear" w:color="auto" w:fill="FFFFFF" w:themeFill="background1"/>
          </w:tcPr>
          <w:p w14:paraId="3DC8768D"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Z (mean / std)</w:t>
            </w:r>
          </w:p>
        </w:tc>
      </w:tr>
      <w:tr w:rsidR="00DD032F" w:rsidRPr="00190FA3" w14:paraId="5977A442" w14:textId="77777777" w:rsidTr="00190FA3">
        <w:trPr>
          <w:jc w:val="center"/>
        </w:trPr>
        <w:tc>
          <w:tcPr>
            <w:tcW w:w="1930" w:type="dxa"/>
            <w:shd w:val="clear" w:color="auto" w:fill="FFFFFF" w:themeFill="background1"/>
          </w:tcPr>
          <w:p w14:paraId="0B885F5F" w14:textId="77777777" w:rsidR="00DD032F" w:rsidRPr="00190FA3" w:rsidRDefault="00000000">
            <w:pPr>
              <w:rPr>
                <w:rFonts w:ascii="Times New Roman" w:hAnsi="Times New Roman" w:cs="Times New Roman"/>
              </w:rPr>
            </w:pPr>
            <w:r w:rsidRPr="00190FA3">
              <w:rPr>
                <w:rFonts w:ascii="Times New Roman" w:hAnsi="Times New Roman" w:cs="Times New Roman"/>
                <w:sz w:val="16"/>
              </w:rPr>
              <w:t>BALANCE</w:t>
            </w:r>
          </w:p>
        </w:tc>
        <w:tc>
          <w:tcPr>
            <w:tcW w:w="1930" w:type="dxa"/>
            <w:shd w:val="clear" w:color="auto" w:fill="FFFFFF" w:themeFill="background1"/>
          </w:tcPr>
          <w:p w14:paraId="09BF6667"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4942.93</w:t>
            </w:r>
          </w:p>
        </w:tc>
        <w:tc>
          <w:tcPr>
            <w:tcW w:w="1930" w:type="dxa"/>
            <w:shd w:val="clear" w:color="auto" w:fill="FFFFFF" w:themeFill="background1"/>
          </w:tcPr>
          <w:p w14:paraId="0EC83B50"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329820E3"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1132807B"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7DD81271" w14:textId="77777777" w:rsidTr="00190FA3">
        <w:trPr>
          <w:jc w:val="center"/>
        </w:trPr>
        <w:tc>
          <w:tcPr>
            <w:tcW w:w="1930" w:type="dxa"/>
            <w:shd w:val="clear" w:color="auto" w:fill="FFFFFF" w:themeFill="background1"/>
          </w:tcPr>
          <w:p w14:paraId="5DE54CF2" w14:textId="77777777" w:rsidR="00DD032F" w:rsidRPr="00190FA3" w:rsidRDefault="00000000">
            <w:pPr>
              <w:rPr>
                <w:rFonts w:ascii="Times New Roman" w:hAnsi="Times New Roman" w:cs="Times New Roman"/>
              </w:rPr>
            </w:pPr>
            <w:r w:rsidRPr="00190FA3">
              <w:rPr>
                <w:rFonts w:ascii="Times New Roman" w:hAnsi="Times New Roman" w:cs="Times New Roman"/>
                <w:sz w:val="16"/>
              </w:rPr>
              <w:t>BALANCE_FREQUENCY</w:t>
            </w:r>
          </w:p>
        </w:tc>
        <w:tc>
          <w:tcPr>
            <w:tcW w:w="1930" w:type="dxa"/>
            <w:shd w:val="clear" w:color="auto" w:fill="FFFFFF" w:themeFill="background1"/>
          </w:tcPr>
          <w:p w14:paraId="40C5B901" w14:textId="77777777" w:rsidR="00DD032F" w:rsidRPr="00190FA3" w:rsidRDefault="00000000">
            <w:pPr>
              <w:rPr>
                <w:rFonts w:ascii="Times New Roman" w:hAnsi="Times New Roman" w:cs="Times New Roman"/>
              </w:rPr>
            </w:pPr>
            <w:r w:rsidRPr="00190FA3">
              <w:rPr>
                <w:rFonts w:ascii="Times New Roman" w:hAnsi="Times New Roman" w:cs="Times New Roman"/>
                <w:sz w:val="16"/>
              </w:rPr>
              <w:t>0.72 … 1.00</w:t>
            </w:r>
          </w:p>
        </w:tc>
        <w:tc>
          <w:tcPr>
            <w:tcW w:w="1930" w:type="dxa"/>
            <w:shd w:val="clear" w:color="auto" w:fill="FFFFFF" w:themeFill="background1"/>
          </w:tcPr>
          <w:p w14:paraId="7C573413"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3875BF81"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1840826B"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2855B83B" w14:textId="77777777" w:rsidTr="00190FA3">
        <w:trPr>
          <w:jc w:val="center"/>
        </w:trPr>
        <w:tc>
          <w:tcPr>
            <w:tcW w:w="1930" w:type="dxa"/>
            <w:shd w:val="clear" w:color="auto" w:fill="FFFFFF" w:themeFill="background1"/>
          </w:tcPr>
          <w:p w14:paraId="65487581" w14:textId="77777777" w:rsidR="00DD032F" w:rsidRPr="00190FA3" w:rsidRDefault="00000000">
            <w:pPr>
              <w:rPr>
                <w:rFonts w:ascii="Times New Roman" w:hAnsi="Times New Roman" w:cs="Times New Roman"/>
              </w:rPr>
            </w:pPr>
            <w:r w:rsidRPr="00190FA3">
              <w:rPr>
                <w:rFonts w:ascii="Times New Roman" w:hAnsi="Times New Roman" w:cs="Times New Roman"/>
                <w:sz w:val="16"/>
              </w:rPr>
              <w:t>PURCHASES</w:t>
            </w:r>
          </w:p>
        </w:tc>
        <w:tc>
          <w:tcPr>
            <w:tcW w:w="1930" w:type="dxa"/>
            <w:shd w:val="clear" w:color="auto" w:fill="FFFFFF" w:themeFill="background1"/>
          </w:tcPr>
          <w:p w14:paraId="27D0CAD4"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2715.87</w:t>
            </w:r>
          </w:p>
        </w:tc>
        <w:tc>
          <w:tcPr>
            <w:tcW w:w="1930" w:type="dxa"/>
            <w:shd w:val="clear" w:color="auto" w:fill="FFFFFF" w:themeFill="background1"/>
          </w:tcPr>
          <w:p w14:paraId="1001EF40"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3544219F"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11CAB385"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38CB6417" w14:textId="77777777" w:rsidTr="00190FA3">
        <w:trPr>
          <w:jc w:val="center"/>
        </w:trPr>
        <w:tc>
          <w:tcPr>
            <w:tcW w:w="1930" w:type="dxa"/>
            <w:shd w:val="clear" w:color="auto" w:fill="FFFFFF" w:themeFill="background1"/>
          </w:tcPr>
          <w:p w14:paraId="7B896AC6" w14:textId="77777777" w:rsidR="00DD032F" w:rsidRPr="00190FA3" w:rsidRDefault="00000000">
            <w:pPr>
              <w:rPr>
                <w:rFonts w:ascii="Times New Roman" w:hAnsi="Times New Roman" w:cs="Times New Roman"/>
              </w:rPr>
            </w:pPr>
            <w:r w:rsidRPr="00190FA3">
              <w:rPr>
                <w:rFonts w:ascii="Times New Roman" w:hAnsi="Times New Roman" w:cs="Times New Roman"/>
                <w:sz w:val="16"/>
              </w:rPr>
              <w:t>ONEOFF_PURCHASES</w:t>
            </w:r>
          </w:p>
        </w:tc>
        <w:tc>
          <w:tcPr>
            <w:tcW w:w="1930" w:type="dxa"/>
            <w:shd w:val="clear" w:color="auto" w:fill="FFFFFF" w:themeFill="background1"/>
          </w:tcPr>
          <w:p w14:paraId="61D228BC"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1443.51</w:t>
            </w:r>
          </w:p>
        </w:tc>
        <w:tc>
          <w:tcPr>
            <w:tcW w:w="1930" w:type="dxa"/>
            <w:shd w:val="clear" w:color="auto" w:fill="FFFFFF" w:themeFill="background1"/>
          </w:tcPr>
          <w:p w14:paraId="5671A969"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617CF74F"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12288D8F"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53D5E138" w14:textId="77777777" w:rsidTr="00190FA3">
        <w:trPr>
          <w:jc w:val="center"/>
        </w:trPr>
        <w:tc>
          <w:tcPr>
            <w:tcW w:w="1930" w:type="dxa"/>
            <w:shd w:val="clear" w:color="auto" w:fill="FFFFFF" w:themeFill="background1"/>
          </w:tcPr>
          <w:p w14:paraId="6DCBA896" w14:textId="77777777" w:rsidR="00DD032F" w:rsidRPr="00190FA3" w:rsidRDefault="00000000">
            <w:pPr>
              <w:rPr>
                <w:rFonts w:ascii="Times New Roman" w:hAnsi="Times New Roman" w:cs="Times New Roman"/>
              </w:rPr>
            </w:pPr>
            <w:r w:rsidRPr="00190FA3">
              <w:rPr>
                <w:rFonts w:ascii="Times New Roman" w:hAnsi="Times New Roman" w:cs="Times New Roman"/>
                <w:sz w:val="16"/>
              </w:rPr>
              <w:t>INSTALLMENTS_PURCHASES</w:t>
            </w:r>
          </w:p>
        </w:tc>
        <w:tc>
          <w:tcPr>
            <w:tcW w:w="1930" w:type="dxa"/>
            <w:shd w:val="clear" w:color="auto" w:fill="FFFFFF" w:themeFill="background1"/>
          </w:tcPr>
          <w:p w14:paraId="390F615A"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1171.59</w:t>
            </w:r>
          </w:p>
        </w:tc>
        <w:tc>
          <w:tcPr>
            <w:tcW w:w="1930" w:type="dxa"/>
            <w:shd w:val="clear" w:color="auto" w:fill="FFFFFF" w:themeFill="background1"/>
          </w:tcPr>
          <w:p w14:paraId="1E16920A"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62ED4307"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433142A1"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7834BD0F" w14:textId="77777777" w:rsidTr="00190FA3">
        <w:trPr>
          <w:jc w:val="center"/>
        </w:trPr>
        <w:tc>
          <w:tcPr>
            <w:tcW w:w="1930" w:type="dxa"/>
            <w:shd w:val="clear" w:color="auto" w:fill="FFFFFF" w:themeFill="background1"/>
          </w:tcPr>
          <w:p w14:paraId="4F2E0D2A" w14:textId="77777777" w:rsidR="00DD032F" w:rsidRPr="00190FA3" w:rsidRDefault="00000000">
            <w:pPr>
              <w:rPr>
                <w:rFonts w:ascii="Times New Roman" w:hAnsi="Times New Roman" w:cs="Times New Roman"/>
              </w:rPr>
            </w:pPr>
            <w:r w:rsidRPr="00190FA3">
              <w:rPr>
                <w:rFonts w:ascii="Times New Roman" w:hAnsi="Times New Roman" w:cs="Times New Roman"/>
                <w:sz w:val="16"/>
              </w:rPr>
              <w:t>CASH_ADVANCE</w:t>
            </w:r>
          </w:p>
        </w:tc>
        <w:tc>
          <w:tcPr>
            <w:tcW w:w="1930" w:type="dxa"/>
            <w:shd w:val="clear" w:color="auto" w:fill="FFFFFF" w:themeFill="background1"/>
          </w:tcPr>
          <w:p w14:paraId="34BBECB5"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2784.55</w:t>
            </w:r>
          </w:p>
        </w:tc>
        <w:tc>
          <w:tcPr>
            <w:tcW w:w="1930" w:type="dxa"/>
            <w:shd w:val="clear" w:color="auto" w:fill="FFFFFF" w:themeFill="background1"/>
          </w:tcPr>
          <w:p w14:paraId="2874BD89"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21980C2F"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611831A0"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7218C1A8" w14:textId="77777777" w:rsidTr="00190FA3">
        <w:trPr>
          <w:jc w:val="center"/>
        </w:trPr>
        <w:tc>
          <w:tcPr>
            <w:tcW w:w="1930" w:type="dxa"/>
            <w:shd w:val="clear" w:color="auto" w:fill="FFFFFF" w:themeFill="background1"/>
          </w:tcPr>
          <w:p w14:paraId="1A45E4E8" w14:textId="77777777" w:rsidR="00DD032F" w:rsidRPr="00190FA3" w:rsidRDefault="00000000">
            <w:pPr>
              <w:rPr>
                <w:rFonts w:ascii="Times New Roman" w:hAnsi="Times New Roman" w:cs="Times New Roman"/>
              </w:rPr>
            </w:pPr>
            <w:r w:rsidRPr="00190FA3">
              <w:rPr>
                <w:rFonts w:ascii="Times New Roman" w:hAnsi="Times New Roman" w:cs="Times New Roman"/>
                <w:sz w:val="16"/>
              </w:rPr>
              <w:t>PURCHASES_FREQUENCY</w:t>
            </w:r>
          </w:p>
        </w:tc>
        <w:tc>
          <w:tcPr>
            <w:tcW w:w="1930" w:type="dxa"/>
            <w:shd w:val="clear" w:color="auto" w:fill="FFFFFF" w:themeFill="background1"/>
          </w:tcPr>
          <w:p w14:paraId="066B66E3"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6156B455"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5650FE9D"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7C44AFCA"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3E6190E9" w14:textId="77777777" w:rsidTr="00190FA3">
        <w:trPr>
          <w:jc w:val="center"/>
        </w:trPr>
        <w:tc>
          <w:tcPr>
            <w:tcW w:w="1930" w:type="dxa"/>
            <w:shd w:val="clear" w:color="auto" w:fill="FFFFFF" w:themeFill="background1"/>
          </w:tcPr>
          <w:p w14:paraId="3ACA2BD0" w14:textId="77777777" w:rsidR="00DD032F" w:rsidRPr="00190FA3" w:rsidRDefault="00000000">
            <w:pPr>
              <w:rPr>
                <w:rFonts w:ascii="Times New Roman" w:hAnsi="Times New Roman" w:cs="Times New Roman"/>
              </w:rPr>
            </w:pPr>
            <w:r w:rsidRPr="00190FA3">
              <w:rPr>
                <w:rFonts w:ascii="Times New Roman" w:hAnsi="Times New Roman" w:cs="Times New Roman"/>
                <w:sz w:val="16"/>
              </w:rPr>
              <w:t>ONEOFF_PURCHASES_FREQUENCY</w:t>
            </w:r>
          </w:p>
        </w:tc>
        <w:tc>
          <w:tcPr>
            <w:tcW w:w="1930" w:type="dxa"/>
            <w:shd w:val="clear" w:color="auto" w:fill="FFFFFF" w:themeFill="background1"/>
          </w:tcPr>
          <w:p w14:paraId="78FFA60C"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0.75</w:t>
            </w:r>
          </w:p>
        </w:tc>
        <w:tc>
          <w:tcPr>
            <w:tcW w:w="1930" w:type="dxa"/>
            <w:shd w:val="clear" w:color="auto" w:fill="FFFFFF" w:themeFill="background1"/>
          </w:tcPr>
          <w:p w14:paraId="02921240"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38D2C657"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090FCE14"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60720BEE" w14:textId="77777777" w:rsidTr="00190FA3">
        <w:trPr>
          <w:jc w:val="center"/>
        </w:trPr>
        <w:tc>
          <w:tcPr>
            <w:tcW w:w="1930" w:type="dxa"/>
            <w:shd w:val="clear" w:color="auto" w:fill="FFFFFF" w:themeFill="background1"/>
          </w:tcPr>
          <w:p w14:paraId="40010499" w14:textId="77777777" w:rsidR="00DD032F" w:rsidRPr="00190FA3" w:rsidRDefault="00000000">
            <w:pPr>
              <w:rPr>
                <w:rFonts w:ascii="Times New Roman" w:hAnsi="Times New Roman" w:cs="Times New Roman"/>
              </w:rPr>
            </w:pPr>
            <w:r w:rsidRPr="00190FA3">
              <w:rPr>
                <w:rFonts w:ascii="Times New Roman" w:hAnsi="Times New Roman" w:cs="Times New Roman"/>
                <w:sz w:val="16"/>
              </w:rPr>
              <w:t>PURCHASES_INSTALLMENTS_FRE</w:t>
            </w:r>
          </w:p>
        </w:tc>
        <w:tc>
          <w:tcPr>
            <w:tcW w:w="1930" w:type="dxa"/>
            <w:shd w:val="clear" w:color="auto" w:fill="FFFFFF" w:themeFill="background1"/>
          </w:tcPr>
          <w:p w14:paraId="021A4624"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45017D6A"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65351709"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40C1A8B5"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056850E9" w14:textId="77777777" w:rsidTr="00190FA3">
        <w:trPr>
          <w:jc w:val="center"/>
        </w:trPr>
        <w:tc>
          <w:tcPr>
            <w:tcW w:w="1930" w:type="dxa"/>
            <w:shd w:val="clear" w:color="auto" w:fill="FFFFFF" w:themeFill="background1"/>
          </w:tcPr>
          <w:p w14:paraId="1240A40C" w14:textId="77777777" w:rsidR="00DD032F" w:rsidRPr="00190FA3" w:rsidRDefault="00000000">
            <w:pPr>
              <w:rPr>
                <w:rFonts w:ascii="Times New Roman" w:hAnsi="Times New Roman" w:cs="Times New Roman"/>
              </w:rPr>
            </w:pPr>
            <w:r w:rsidRPr="00190FA3">
              <w:rPr>
                <w:rFonts w:ascii="Times New Roman" w:hAnsi="Times New Roman" w:cs="Times New Roman"/>
                <w:sz w:val="16"/>
              </w:rPr>
              <w:t>CASH_ADVANCE_FREQUENCY</w:t>
            </w:r>
          </w:p>
        </w:tc>
        <w:tc>
          <w:tcPr>
            <w:tcW w:w="1930" w:type="dxa"/>
            <w:shd w:val="clear" w:color="auto" w:fill="FFFFFF" w:themeFill="background1"/>
          </w:tcPr>
          <w:p w14:paraId="54E21A21"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0.56</w:t>
            </w:r>
          </w:p>
        </w:tc>
        <w:tc>
          <w:tcPr>
            <w:tcW w:w="1930" w:type="dxa"/>
            <w:shd w:val="clear" w:color="auto" w:fill="FFFFFF" w:themeFill="background1"/>
          </w:tcPr>
          <w:p w14:paraId="01113F8E"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0DBFDCB7"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14831FD1"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682F30C7" w14:textId="77777777" w:rsidTr="00190FA3">
        <w:trPr>
          <w:jc w:val="center"/>
        </w:trPr>
        <w:tc>
          <w:tcPr>
            <w:tcW w:w="1930" w:type="dxa"/>
            <w:shd w:val="clear" w:color="auto" w:fill="FFFFFF" w:themeFill="background1"/>
          </w:tcPr>
          <w:p w14:paraId="0DF4AA6A" w14:textId="77777777" w:rsidR="00DD032F" w:rsidRPr="00190FA3" w:rsidRDefault="00000000">
            <w:pPr>
              <w:rPr>
                <w:rFonts w:ascii="Times New Roman" w:hAnsi="Times New Roman" w:cs="Times New Roman"/>
              </w:rPr>
            </w:pPr>
            <w:r w:rsidRPr="00190FA3">
              <w:rPr>
                <w:rFonts w:ascii="Times New Roman" w:hAnsi="Times New Roman" w:cs="Times New Roman"/>
                <w:sz w:val="16"/>
              </w:rPr>
              <w:t>CASH_ADVANCE_TRX</w:t>
            </w:r>
          </w:p>
        </w:tc>
        <w:tc>
          <w:tcPr>
            <w:tcW w:w="1930" w:type="dxa"/>
            <w:shd w:val="clear" w:color="auto" w:fill="FFFFFF" w:themeFill="background1"/>
          </w:tcPr>
          <w:p w14:paraId="7E3A6355"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10.00</w:t>
            </w:r>
          </w:p>
        </w:tc>
        <w:tc>
          <w:tcPr>
            <w:tcW w:w="1930" w:type="dxa"/>
            <w:shd w:val="clear" w:color="auto" w:fill="FFFFFF" w:themeFill="background1"/>
          </w:tcPr>
          <w:p w14:paraId="2101ACA1"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58485834"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6A6CBA2D"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281384BB" w14:textId="77777777" w:rsidTr="00190FA3">
        <w:trPr>
          <w:jc w:val="center"/>
        </w:trPr>
        <w:tc>
          <w:tcPr>
            <w:tcW w:w="1930" w:type="dxa"/>
            <w:shd w:val="clear" w:color="auto" w:fill="FFFFFF" w:themeFill="background1"/>
          </w:tcPr>
          <w:p w14:paraId="756F39BA" w14:textId="77777777" w:rsidR="00DD032F" w:rsidRPr="00190FA3" w:rsidRDefault="00000000">
            <w:pPr>
              <w:rPr>
                <w:rFonts w:ascii="Times New Roman" w:hAnsi="Times New Roman" w:cs="Times New Roman"/>
              </w:rPr>
            </w:pPr>
            <w:r w:rsidRPr="00190FA3">
              <w:rPr>
                <w:rFonts w:ascii="Times New Roman" w:hAnsi="Times New Roman" w:cs="Times New Roman"/>
                <w:sz w:val="16"/>
              </w:rPr>
              <w:t>PURCHASES_TRX</w:t>
            </w:r>
          </w:p>
        </w:tc>
        <w:tc>
          <w:tcPr>
            <w:tcW w:w="1930" w:type="dxa"/>
            <w:shd w:val="clear" w:color="auto" w:fill="FFFFFF" w:themeFill="background1"/>
          </w:tcPr>
          <w:p w14:paraId="470682F1"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41.00</w:t>
            </w:r>
          </w:p>
        </w:tc>
        <w:tc>
          <w:tcPr>
            <w:tcW w:w="1930" w:type="dxa"/>
            <w:shd w:val="clear" w:color="auto" w:fill="FFFFFF" w:themeFill="background1"/>
          </w:tcPr>
          <w:p w14:paraId="5FDA2074"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4E1BF83A"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220EAD1A"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4F3D5AAD" w14:textId="77777777" w:rsidTr="00190FA3">
        <w:trPr>
          <w:jc w:val="center"/>
        </w:trPr>
        <w:tc>
          <w:tcPr>
            <w:tcW w:w="1930" w:type="dxa"/>
            <w:shd w:val="clear" w:color="auto" w:fill="FFFFFF" w:themeFill="background1"/>
          </w:tcPr>
          <w:p w14:paraId="0FD7BBF3" w14:textId="77777777" w:rsidR="00DD032F" w:rsidRPr="00190FA3" w:rsidRDefault="00000000">
            <w:pPr>
              <w:rPr>
                <w:rFonts w:ascii="Times New Roman" w:hAnsi="Times New Roman" w:cs="Times New Roman"/>
              </w:rPr>
            </w:pPr>
            <w:r w:rsidRPr="00190FA3">
              <w:rPr>
                <w:rFonts w:ascii="Times New Roman" w:hAnsi="Times New Roman" w:cs="Times New Roman"/>
                <w:sz w:val="16"/>
              </w:rPr>
              <w:t>CREDIT_LIMIT</w:t>
            </w:r>
          </w:p>
        </w:tc>
        <w:tc>
          <w:tcPr>
            <w:tcW w:w="1930" w:type="dxa"/>
            <w:shd w:val="clear" w:color="auto" w:fill="FFFFFF" w:themeFill="background1"/>
          </w:tcPr>
          <w:p w14:paraId="62520DBA" w14:textId="77777777" w:rsidR="00DD032F" w:rsidRPr="00190FA3" w:rsidRDefault="00000000">
            <w:pPr>
              <w:rPr>
                <w:rFonts w:ascii="Times New Roman" w:hAnsi="Times New Roman" w:cs="Times New Roman"/>
              </w:rPr>
            </w:pPr>
            <w:r w:rsidRPr="00190FA3">
              <w:rPr>
                <w:rFonts w:ascii="Times New Roman" w:hAnsi="Times New Roman" w:cs="Times New Roman"/>
                <w:sz w:val="16"/>
              </w:rPr>
              <w:t>50.00 … 13850.00</w:t>
            </w:r>
          </w:p>
        </w:tc>
        <w:tc>
          <w:tcPr>
            <w:tcW w:w="1930" w:type="dxa"/>
            <w:shd w:val="clear" w:color="auto" w:fill="FFFFFF" w:themeFill="background1"/>
          </w:tcPr>
          <w:p w14:paraId="00E5781C"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7E3D6DFC"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15B15602"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2275E639" w14:textId="77777777" w:rsidTr="00190FA3">
        <w:trPr>
          <w:jc w:val="center"/>
        </w:trPr>
        <w:tc>
          <w:tcPr>
            <w:tcW w:w="1930" w:type="dxa"/>
            <w:shd w:val="clear" w:color="auto" w:fill="FFFFFF" w:themeFill="background1"/>
          </w:tcPr>
          <w:p w14:paraId="7FCC716A" w14:textId="77777777" w:rsidR="00DD032F" w:rsidRPr="00190FA3" w:rsidRDefault="00000000">
            <w:pPr>
              <w:rPr>
                <w:rFonts w:ascii="Times New Roman" w:hAnsi="Times New Roman" w:cs="Times New Roman"/>
              </w:rPr>
            </w:pPr>
            <w:r w:rsidRPr="00190FA3">
              <w:rPr>
                <w:rFonts w:ascii="Times New Roman" w:hAnsi="Times New Roman" w:cs="Times New Roman"/>
                <w:sz w:val="16"/>
              </w:rPr>
              <w:t>PAYMENTS</w:t>
            </w:r>
          </w:p>
        </w:tc>
        <w:tc>
          <w:tcPr>
            <w:tcW w:w="1930" w:type="dxa"/>
            <w:shd w:val="clear" w:color="auto" w:fill="FFFFFF" w:themeFill="background1"/>
          </w:tcPr>
          <w:p w14:paraId="6127F627"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4177.92</w:t>
            </w:r>
          </w:p>
        </w:tc>
        <w:tc>
          <w:tcPr>
            <w:tcW w:w="1930" w:type="dxa"/>
            <w:shd w:val="clear" w:color="auto" w:fill="FFFFFF" w:themeFill="background1"/>
          </w:tcPr>
          <w:p w14:paraId="551B1FBE"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0C9D933E"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1426757D"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5BBA117D" w14:textId="77777777" w:rsidTr="00190FA3">
        <w:trPr>
          <w:jc w:val="center"/>
        </w:trPr>
        <w:tc>
          <w:tcPr>
            <w:tcW w:w="1930" w:type="dxa"/>
            <w:shd w:val="clear" w:color="auto" w:fill="FFFFFF" w:themeFill="background1"/>
          </w:tcPr>
          <w:p w14:paraId="200DD9D2" w14:textId="77777777" w:rsidR="00DD032F" w:rsidRPr="00190FA3" w:rsidRDefault="00000000">
            <w:pPr>
              <w:rPr>
                <w:rFonts w:ascii="Times New Roman" w:hAnsi="Times New Roman" w:cs="Times New Roman"/>
              </w:rPr>
            </w:pPr>
            <w:r w:rsidRPr="00190FA3">
              <w:rPr>
                <w:rFonts w:ascii="Times New Roman" w:hAnsi="Times New Roman" w:cs="Times New Roman"/>
                <w:sz w:val="16"/>
              </w:rPr>
              <w:t>MINIMUM_PAYMENTS</w:t>
            </w:r>
          </w:p>
        </w:tc>
        <w:tc>
          <w:tcPr>
            <w:tcW w:w="1930" w:type="dxa"/>
            <w:shd w:val="clear" w:color="auto" w:fill="FFFFFF" w:themeFill="background1"/>
          </w:tcPr>
          <w:p w14:paraId="4E6A2135"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0.02 … 1715.50</w:t>
            </w:r>
          </w:p>
        </w:tc>
        <w:tc>
          <w:tcPr>
            <w:tcW w:w="1930" w:type="dxa"/>
            <w:shd w:val="clear" w:color="auto" w:fill="FFFFFF" w:themeFill="background1"/>
          </w:tcPr>
          <w:p w14:paraId="5888D8E0"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14F4F56D"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1478073B"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031132E4" w14:textId="77777777" w:rsidTr="00190FA3">
        <w:trPr>
          <w:jc w:val="center"/>
        </w:trPr>
        <w:tc>
          <w:tcPr>
            <w:tcW w:w="1930" w:type="dxa"/>
            <w:shd w:val="clear" w:color="auto" w:fill="FFFFFF" w:themeFill="background1"/>
          </w:tcPr>
          <w:p w14:paraId="0C3DC4F3" w14:textId="77777777" w:rsidR="00DD032F" w:rsidRPr="00190FA3" w:rsidRDefault="00000000">
            <w:pPr>
              <w:rPr>
                <w:rFonts w:ascii="Times New Roman" w:hAnsi="Times New Roman" w:cs="Times New Roman"/>
              </w:rPr>
            </w:pPr>
            <w:r w:rsidRPr="00190FA3">
              <w:rPr>
                <w:rFonts w:ascii="Times New Roman" w:hAnsi="Times New Roman" w:cs="Times New Roman"/>
                <w:sz w:val="16"/>
              </w:rPr>
              <w:t>PRC_FULL_PAYMENT</w:t>
            </w:r>
          </w:p>
        </w:tc>
        <w:tc>
          <w:tcPr>
            <w:tcW w:w="1930" w:type="dxa"/>
            <w:shd w:val="clear" w:color="auto" w:fill="FFFFFF" w:themeFill="background1"/>
          </w:tcPr>
          <w:p w14:paraId="38B95E44"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0.36</w:t>
            </w:r>
          </w:p>
        </w:tc>
        <w:tc>
          <w:tcPr>
            <w:tcW w:w="1930" w:type="dxa"/>
            <w:shd w:val="clear" w:color="auto" w:fill="FFFFFF" w:themeFill="background1"/>
          </w:tcPr>
          <w:p w14:paraId="3A623530"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649F4E26"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4E85EE3B"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bl>
    <w:p w14:paraId="45DA060E" w14:textId="77777777" w:rsidR="00DD032F" w:rsidRPr="00190FA3" w:rsidRDefault="00DD032F">
      <w:pPr>
        <w:spacing w:after="40"/>
        <w:rPr>
          <w:rFonts w:ascii="Times New Roman" w:hAnsi="Times New Roman" w:cs="Times New Roman"/>
        </w:rPr>
      </w:pPr>
    </w:p>
    <w:p w14:paraId="58272DE4" w14:textId="77777777" w:rsidR="00DD032F" w:rsidRPr="00190FA3" w:rsidRDefault="00000000">
      <w:pPr>
        <w:jc w:val="center"/>
        <w:rPr>
          <w:rFonts w:ascii="Times New Roman" w:hAnsi="Times New Roman" w:cs="Times New Roman"/>
        </w:rPr>
      </w:pPr>
      <w:r w:rsidRPr="00190FA3">
        <w:rPr>
          <w:rFonts w:ascii="Times New Roman" w:hAnsi="Times New Roman" w:cs="Times New Roman"/>
          <w:i/>
          <w:sz w:val="18"/>
        </w:rPr>
        <w:t>Tabel: rentang tiap kolom sebelum dan sesudah normalisasi (bukti hasil tiap metode)</w:t>
      </w:r>
    </w:p>
    <w:p w14:paraId="72185665" w14:textId="77777777" w:rsidR="00DD032F" w:rsidRPr="00190FA3" w:rsidRDefault="00000000">
      <w:pPr>
        <w:spacing w:after="160"/>
        <w:jc w:val="both"/>
        <w:rPr>
          <w:rFonts w:ascii="Times New Roman" w:hAnsi="Times New Roman" w:cs="Times New Roman"/>
          <w:lang w:val="de-DE"/>
        </w:rPr>
      </w:pPr>
      <w:r w:rsidRPr="00190FA3">
        <w:rPr>
          <w:rFonts w:ascii="Times New Roman" w:hAnsi="Times New Roman" w:cs="Times New Roman"/>
          <w:lang w:val="de-DE"/>
        </w:rPr>
        <w:t xml:space="preserve">Pada 16 kolom kontinu, ketiga metode bekerja seperti yang diharapkan. Yang menarik adalah beda Simple Feature Scaling dan Min-Max pada kolom </w:t>
      </w:r>
      <w:r w:rsidRPr="00190FA3">
        <w:rPr>
          <w:rFonts w:ascii="Times New Roman" w:hAnsi="Times New Roman" w:cs="Times New Roman"/>
          <w:b/>
          <w:lang w:val="de-DE"/>
        </w:rPr>
        <w:t>BALANCE_FREQUENCY</w:t>
      </w:r>
      <w:r w:rsidRPr="00190FA3">
        <w:rPr>
          <w:rFonts w:ascii="Times New Roman" w:hAnsi="Times New Roman" w:cs="Times New Roman"/>
          <w:lang w:val="de-DE"/>
        </w:rPr>
        <w:t>: karena nilai aslinya tidak pernah di bawah 0,72, Simple Feature Scaling menyisakan minimum sekitar 0,72, sedangkan Min-Max menariknya tepat ke 0. Ini contoh nyata kenapa dua metode yang sekilas mirip bisa memberi hasil berbeda. Kolom Z-Score semuanya berpusat di mean 0 dengan std 1.</w:t>
      </w:r>
    </w:p>
    <w:p w14:paraId="2AB76757" w14:textId="77777777" w:rsidR="00DD032F" w:rsidRPr="00190FA3" w:rsidRDefault="00000000">
      <w:pPr>
        <w:jc w:val="center"/>
        <w:rPr>
          <w:rFonts w:ascii="Times New Roman" w:hAnsi="Times New Roman" w:cs="Times New Roman"/>
        </w:rPr>
      </w:pPr>
      <w:r w:rsidRPr="00190FA3">
        <w:rPr>
          <w:rFonts w:ascii="Times New Roman" w:hAnsi="Times New Roman" w:cs="Times New Roman"/>
          <w:noProof/>
        </w:rPr>
        <w:drawing>
          <wp:inline distT="0" distB="0" distL="0" distR="0" wp14:anchorId="4676C4B7" wp14:editId="55657393">
            <wp:extent cx="5903999" cy="1453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sasi_CC_GENERAL.png"/>
                    <pic:cNvPicPr/>
                  </pic:nvPicPr>
                  <pic:blipFill>
                    <a:blip r:embed="rId8"/>
                    <a:stretch>
                      <a:fillRect/>
                    </a:stretch>
                  </pic:blipFill>
                  <pic:spPr>
                    <a:xfrm>
                      <a:off x="0" y="0"/>
                      <a:ext cx="5903999" cy="1453292"/>
                    </a:xfrm>
                    <a:prstGeom prst="rect">
                      <a:avLst/>
                    </a:prstGeom>
                  </pic:spPr>
                </pic:pic>
              </a:graphicData>
            </a:graphic>
          </wp:inline>
        </w:drawing>
      </w:r>
    </w:p>
    <w:p w14:paraId="590437D1" w14:textId="77777777" w:rsidR="00DD032F" w:rsidRPr="00190FA3" w:rsidRDefault="00000000">
      <w:pPr>
        <w:jc w:val="center"/>
        <w:rPr>
          <w:rFonts w:ascii="Times New Roman" w:hAnsi="Times New Roman" w:cs="Times New Roman"/>
        </w:rPr>
      </w:pPr>
      <w:r w:rsidRPr="00190FA3">
        <w:rPr>
          <w:rFonts w:ascii="Times New Roman" w:hAnsi="Times New Roman" w:cs="Times New Roman"/>
          <w:i/>
          <w:sz w:val="18"/>
        </w:rPr>
        <w:t>Grafik: distribusi satu kolom perwakilan, asli vs tiga metode normalisasi</w:t>
      </w:r>
    </w:p>
    <w:p w14:paraId="11DE2425" w14:textId="77777777" w:rsidR="00DD032F" w:rsidRPr="00190FA3" w:rsidRDefault="00000000">
      <w:pPr>
        <w:rPr>
          <w:rFonts w:ascii="Times New Roman" w:hAnsi="Times New Roman" w:cs="Times New Roman"/>
        </w:rPr>
      </w:pPr>
      <w:r w:rsidRPr="00190FA3">
        <w:rPr>
          <w:rFonts w:ascii="Times New Roman" w:hAnsi="Times New Roman" w:cs="Times New Roman"/>
        </w:rPr>
        <w:br w:type="page"/>
      </w:r>
    </w:p>
    <w:p w14:paraId="121D6368" w14:textId="77777777" w:rsidR="00DD032F" w:rsidRPr="00190FA3" w:rsidRDefault="00000000">
      <w:pPr>
        <w:pStyle w:val="Heading1"/>
        <w:rPr>
          <w:rFonts w:ascii="Times New Roman" w:hAnsi="Times New Roman" w:cs="Times New Roman"/>
          <w:color w:val="auto"/>
        </w:rPr>
      </w:pPr>
      <w:r w:rsidRPr="00190FA3">
        <w:rPr>
          <w:rFonts w:ascii="Times New Roman" w:hAnsi="Times New Roman" w:cs="Times New Roman"/>
          <w:color w:val="auto"/>
          <w:sz w:val="32"/>
        </w:rPr>
        <w:lastRenderedPageBreak/>
        <w:t>5. Dataset: concrete_data.csv</w:t>
      </w:r>
    </w:p>
    <w:p w14:paraId="0C7B3698" w14:textId="77777777" w:rsidR="00DD032F" w:rsidRPr="00190FA3" w:rsidRDefault="00000000">
      <w:pPr>
        <w:spacing w:after="160"/>
        <w:jc w:val="both"/>
        <w:rPr>
          <w:rFonts w:ascii="Times New Roman" w:hAnsi="Times New Roman" w:cs="Times New Roman"/>
        </w:rPr>
      </w:pPr>
      <w:r w:rsidRPr="00190FA3">
        <w:rPr>
          <w:rFonts w:ascii="Times New Roman" w:hAnsi="Times New Roman" w:cs="Times New Roman"/>
        </w:rPr>
        <w:t xml:space="preserve">Ukuran data </w:t>
      </w:r>
      <w:r w:rsidRPr="00190FA3">
        <w:rPr>
          <w:rFonts w:ascii="Times New Roman" w:hAnsi="Times New Roman" w:cs="Times New Roman"/>
          <w:b/>
        </w:rPr>
        <w:t>1030 baris x 9 kolom</w:t>
      </w:r>
      <w:r w:rsidRPr="00190FA3">
        <w:rPr>
          <w:rFonts w:ascii="Times New Roman" w:hAnsi="Times New Roman" w:cs="Times New Roman"/>
        </w:rPr>
        <w:t xml:space="preserve">. Preprocessing menangani </w:t>
      </w:r>
      <w:r w:rsidRPr="00190FA3">
        <w:rPr>
          <w:rFonts w:ascii="Times New Roman" w:hAnsi="Times New Roman" w:cs="Times New Roman"/>
          <w:b/>
        </w:rPr>
        <w:t>0 sel kosong</w:t>
      </w:r>
      <w:r w:rsidRPr="00190FA3">
        <w:rPr>
          <w:rFonts w:ascii="Times New Roman" w:hAnsi="Times New Roman" w:cs="Times New Roman"/>
        </w:rPr>
        <w:t xml:space="preserve"> dan meng-cap outlier pada </w:t>
      </w:r>
      <w:r w:rsidRPr="00190FA3">
        <w:rPr>
          <w:rFonts w:ascii="Times New Roman" w:hAnsi="Times New Roman" w:cs="Times New Roman"/>
          <w:b/>
        </w:rPr>
        <w:t>8 kolom kontinu</w:t>
      </w:r>
      <w:r w:rsidRPr="00190FA3">
        <w:rPr>
          <w:rFonts w:ascii="Times New Roman" w:hAnsi="Times New Roman" w:cs="Times New Roman"/>
        </w:rPr>
        <w:t>, lalu kolom-kolom itu dinormalisasi.</w:t>
      </w:r>
    </w:p>
    <w:tbl>
      <w:tblPr>
        <w:tblStyle w:val="TableGrid"/>
        <w:tblW w:w="0" w:type="auto"/>
        <w:jc w:val="center"/>
        <w:tblLook w:val="04A0" w:firstRow="1" w:lastRow="0" w:firstColumn="1" w:lastColumn="0" w:noHBand="0" w:noVBand="1"/>
      </w:tblPr>
      <w:tblGrid>
        <w:gridCol w:w="2029"/>
        <w:gridCol w:w="1930"/>
        <w:gridCol w:w="1930"/>
        <w:gridCol w:w="1930"/>
        <w:gridCol w:w="1930"/>
      </w:tblGrid>
      <w:tr w:rsidR="00DD032F" w:rsidRPr="00190FA3" w14:paraId="7CE71AC3" w14:textId="77777777" w:rsidTr="00190FA3">
        <w:trPr>
          <w:jc w:val="center"/>
        </w:trPr>
        <w:tc>
          <w:tcPr>
            <w:tcW w:w="1930" w:type="dxa"/>
            <w:shd w:val="clear" w:color="auto" w:fill="FFFFFF" w:themeFill="background1"/>
          </w:tcPr>
          <w:p w14:paraId="6DEA2654"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Kolom</w:t>
            </w:r>
          </w:p>
        </w:tc>
        <w:tc>
          <w:tcPr>
            <w:tcW w:w="1930" w:type="dxa"/>
            <w:shd w:val="clear" w:color="auto" w:fill="FFFFFF" w:themeFill="background1"/>
          </w:tcPr>
          <w:p w14:paraId="4ACD5ECC"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Asli (min … max)</w:t>
            </w:r>
          </w:p>
        </w:tc>
        <w:tc>
          <w:tcPr>
            <w:tcW w:w="1930" w:type="dxa"/>
            <w:shd w:val="clear" w:color="auto" w:fill="FFFFFF" w:themeFill="background1"/>
          </w:tcPr>
          <w:p w14:paraId="43BAA2BC"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SFS (maks)</w:t>
            </w:r>
          </w:p>
        </w:tc>
        <w:tc>
          <w:tcPr>
            <w:tcW w:w="1930" w:type="dxa"/>
            <w:shd w:val="clear" w:color="auto" w:fill="FFFFFF" w:themeFill="background1"/>
          </w:tcPr>
          <w:p w14:paraId="6A01CBFA"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Min-Max (min … max)</w:t>
            </w:r>
          </w:p>
        </w:tc>
        <w:tc>
          <w:tcPr>
            <w:tcW w:w="1930" w:type="dxa"/>
            <w:shd w:val="clear" w:color="auto" w:fill="FFFFFF" w:themeFill="background1"/>
          </w:tcPr>
          <w:p w14:paraId="61FB332C"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Z (mean / std)</w:t>
            </w:r>
          </w:p>
        </w:tc>
      </w:tr>
      <w:tr w:rsidR="00DD032F" w:rsidRPr="00190FA3" w14:paraId="4484A230" w14:textId="77777777" w:rsidTr="00190FA3">
        <w:trPr>
          <w:jc w:val="center"/>
        </w:trPr>
        <w:tc>
          <w:tcPr>
            <w:tcW w:w="1930" w:type="dxa"/>
            <w:shd w:val="clear" w:color="auto" w:fill="FFFFFF" w:themeFill="background1"/>
          </w:tcPr>
          <w:p w14:paraId="48FAADBD" w14:textId="77777777" w:rsidR="00DD032F" w:rsidRPr="00190FA3" w:rsidRDefault="00000000">
            <w:pPr>
              <w:rPr>
                <w:rFonts w:ascii="Times New Roman" w:hAnsi="Times New Roman" w:cs="Times New Roman"/>
              </w:rPr>
            </w:pPr>
            <w:r w:rsidRPr="00190FA3">
              <w:rPr>
                <w:rFonts w:ascii="Times New Roman" w:hAnsi="Times New Roman" w:cs="Times New Roman"/>
                <w:sz w:val="16"/>
              </w:rPr>
              <w:t>cement</w:t>
            </w:r>
          </w:p>
        </w:tc>
        <w:tc>
          <w:tcPr>
            <w:tcW w:w="1930" w:type="dxa"/>
            <w:shd w:val="clear" w:color="auto" w:fill="FFFFFF" w:themeFill="background1"/>
          </w:tcPr>
          <w:p w14:paraId="53E81216"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102.00 … 540.00</w:t>
            </w:r>
          </w:p>
        </w:tc>
        <w:tc>
          <w:tcPr>
            <w:tcW w:w="1930" w:type="dxa"/>
            <w:shd w:val="clear" w:color="auto" w:fill="FFFFFF" w:themeFill="background1"/>
          </w:tcPr>
          <w:p w14:paraId="090ABB73"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7BC5DC00"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7095F92A"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4D913092" w14:textId="77777777" w:rsidTr="00190FA3">
        <w:trPr>
          <w:jc w:val="center"/>
        </w:trPr>
        <w:tc>
          <w:tcPr>
            <w:tcW w:w="1930" w:type="dxa"/>
            <w:shd w:val="clear" w:color="auto" w:fill="FFFFFF" w:themeFill="background1"/>
          </w:tcPr>
          <w:p w14:paraId="2F4EF4DD" w14:textId="77777777" w:rsidR="00DD032F" w:rsidRPr="00190FA3" w:rsidRDefault="00000000">
            <w:pPr>
              <w:rPr>
                <w:rFonts w:ascii="Times New Roman" w:hAnsi="Times New Roman" w:cs="Times New Roman"/>
              </w:rPr>
            </w:pPr>
            <w:r w:rsidRPr="00190FA3">
              <w:rPr>
                <w:rFonts w:ascii="Times New Roman" w:hAnsi="Times New Roman" w:cs="Times New Roman"/>
                <w:sz w:val="16"/>
              </w:rPr>
              <w:t>blast_furnace_slag</w:t>
            </w:r>
          </w:p>
        </w:tc>
        <w:tc>
          <w:tcPr>
            <w:tcW w:w="1930" w:type="dxa"/>
            <w:shd w:val="clear" w:color="auto" w:fill="FFFFFF" w:themeFill="background1"/>
          </w:tcPr>
          <w:p w14:paraId="03148B92"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357.38</w:t>
            </w:r>
          </w:p>
        </w:tc>
        <w:tc>
          <w:tcPr>
            <w:tcW w:w="1930" w:type="dxa"/>
            <w:shd w:val="clear" w:color="auto" w:fill="FFFFFF" w:themeFill="background1"/>
          </w:tcPr>
          <w:p w14:paraId="463B05E1"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615D582A"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550C226A"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6FC23CFF" w14:textId="77777777" w:rsidTr="00190FA3">
        <w:trPr>
          <w:jc w:val="center"/>
        </w:trPr>
        <w:tc>
          <w:tcPr>
            <w:tcW w:w="1930" w:type="dxa"/>
            <w:shd w:val="clear" w:color="auto" w:fill="FFFFFF" w:themeFill="background1"/>
          </w:tcPr>
          <w:p w14:paraId="560138BD" w14:textId="77777777" w:rsidR="00DD032F" w:rsidRPr="00190FA3" w:rsidRDefault="00000000">
            <w:pPr>
              <w:rPr>
                <w:rFonts w:ascii="Times New Roman" w:hAnsi="Times New Roman" w:cs="Times New Roman"/>
              </w:rPr>
            </w:pPr>
            <w:r w:rsidRPr="00190FA3">
              <w:rPr>
                <w:rFonts w:ascii="Times New Roman" w:hAnsi="Times New Roman" w:cs="Times New Roman"/>
                <w:sz w:val="16"/>
              </w:rPr>
              <w:t>fly_ash</w:t>
            </w:r>
          </w:p>
        </w:tc>
        <w:tc>
          <w:tcPr>
            <w:tcW w:w="1930" w:type="dxa"/>
            <w:shd w:val="clear" w:color="auto" w:fill="FFFFFF" w:themeFill="background1"/>
          </w:tcPr>
          <w:p w14:paraId="07EA937D"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200.10</w:t>
            </w:r>
          </w:p>
        </w:tc>
        <w:tc>
          <w:tcPr>
            <w:tcW w:w="1930" w:type="dxa"/>
            <w:shd w:val="clear" w:color="auto" w:fill="FFFFFF" w:themeFill="background1"/>
          </w:tcPr>
          <w:p w14:paraId="4D28DA4E"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334BCF82"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7E647AA6"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2F4A9A9F" w14:textId="77777777" w:rsidTr="00190FA3">
        <w:trPr>
          <w:jc w:val="center"/>
        </w:trPr>
        <w:tc>
          <w:tcPr>
            <w:tcW w:w="1930" w:type="dxa"/>
            <w:shd w:val="clear" w:color="auto" w:fill="FFFFFF" w:themeFill="background1"/>
          </w:tcPr>
          <w:p w14:paraId="09AAE4DF" w14:textId="77777777" w:rsidR="00DD032F" w:rsidRPr="00190FA3" w:rsidRDefault="00000000">
            <w:pPr>
              <w:rPr>
                <w:rFonts w:ascii="Times New Roman" w:hAnsi="Times New Roman" w:cs="Times New Roman"/>
              </w:rPr>
            </w:pPr>
            <w:r w:rsidRPr="00190FA3">
              <w:rPr>
                <w:rFonts w:ascii="Times New Roman" w:hAnsi="Times New Roman" w:cs="Times New Roman"/>
                <w:sz w:val="16"/>
              </w:rPr>
              <w:t>water</w:t>
            </w:r>
          </w:p>
        </w:tc>
        <w:tc>
          <w:tcPr>
            <w:tcW w:w="1930" w:type="dxa"/>
            <w:shd w:val="clear" w:color="auto" w:fill="FFFFFF" w:themeFill="background1"/>
          </w:tcPr>
          <w:p w14:paraId="7C1AF794" w14:textId="77777777" w:rsidR="00DD032F" w:rsidRPr="00190FA3" w:rsidRDefault="00000000">
            <w:pPr>
              <w:rPr>
                <w:rFonts w:ascii="Times New Roman" w:hAnsi="Times New Roman" w:cs="Times New Roman"/>
              </w:rPr>
            </w:pPr>
            <w:r w:rsidRPr="00190FA3">
              <w:rPr>
                <w:rFonts w:ascii="Times New Roman" w:hAnsi="Times New Roman" w:cs="Times New Roman"/>
                <w:sz w:val="16"/>
              </w:rPr>
              <w:t>124.25 … 232.65</w:t>
            </w:r>
          </w:p>
        </w:tc>
        <w:tc>
          <w:tcPr>
            <w:tcW w:w="1930" w:type="dxa"/>
            <w:shd w:val="clear" w:color="auto" w:fill="FFFFFF" w:themeFill="background1"/>
          </w:tcPr>
          <w:p w14:paraId="3198EE4A"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52FA5ABC"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6977AD92"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4772D71F" w14:textId="77777777" w:rsidTr="00190FA3">
        <w:trPr>
          <w:jc w:val="center"/>
        </w:trPr>
        <w:tc>
          <w:tcPr>
            <w:tcW w:w="1930" w:type="dxa"/>
            <w:shd w:val="clear" w:color="auto" w:fill="FFFFFF" w:themeFill="background1"/>
          </w:tcPr>
          <w:p w14:paraId="5C1AA4C5" w14:textId="77777777" w:rsidR="00DD032F" w:rsidRPr="00190FA3" w:rsidRDefault="00000000">
            <w:pPr>
              <w:rPr>
                <w:rFonts w:ascii="Times New Roman" w:hAnsi="Times New Roman" w:cs="Times New Roman"/>
              </w:rPr>
            </w:pPr>
            <w:r w:rsidRPr="00190FA3">
              <w:rPr>
                <w:rFonts w:ascii="Times New Roman" w:hAnsi="Times New Roman" w:cs="Times New Roman"/>
                <w:sz w:val="16"/>
              </w:rPr>
              <w:t>superplasticizer</w:t>
            </w:r>
          </w:p>
        </w:tc>
        <w:tc>
          <w:tcPr>
            <w:tcW w:w="1930" w:type="dxa"/>
            <w:shd w:val="clear" w:color="auto" w:fill="FFFFFF" w:themeFill="background1"/>
          </w:tcPr>
          <w:p w14:paraId="052FFFB3"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25.50</w:t>
            </w:r>
          </w:p>
        </w:tc>
        <w:tc>
          <w:tcPr>
            <w:tcW w:w="1930" w:type="dxa"/>
            <w:shd w:val="clear" w:color="auto" w:fill="FFFFFF" w:themeFill="background1"/>
          </w:tcPr>
          <w:p w14:paraId="1D71193F"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16E2479A"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01E19DE4"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6EE123C7" w14:textId="77777777" w:rsidTr="00190FA3">
        <w:trPr>
          <w:jc w:val="center"/>
        </w:trPr>
        <w:tc>
          <w:tcPr>
            <w:tcW w:w="1930" w:type="dxa"/>
            <w:shd w:val="clear" w:color="auto" w:fill="FFFFFF" w:themeFill="background1"/>
          </w:tcPr>
          <w:p w14:paraId="1BB388F2" w14:textId="77777777" w:rsidR="00DD032F" w:rsidRPr="00190FA3" w:rsidRDefault="00000000">
            <w:pPr>
              <w:rPr>
                <w:rFonts w:ascii="Times New Roman" w:hAnsi="Times New Roman" w:cs="Times New Roman"/>
              </w:rPr>
            </w:pPr>
            <w:r w:rsidRPr="00190FA3">
              <w:rPr>
                <w:rFonts w:ascii="Times New Roman" w:hAnsi="Times New Roman" w:cs="Times New Roman"/>
                <w:sz w:val="16"/>
              </w:rPr>
              <w:t>coarse_aggregate</w:t>
            </w:r>
          </w:p>
        </w:tc>
        <w:tc>
          <w:tcPr>
            <w:tcW w:w="1930" w:type="dxa"/>
            <w:shd w:val="clear" w:color="auto" w:fill="FFFFFF" w:themeFill="background1"/>
          </w:tcPr>
          <w:p w14:paraId="51997DBC" w14:textId="77777777" w:rsidR="00DD032F" w:rsidRPr="00190FA3" w:rsidRDefault="00000000">
            <w:pPr>
              <w:rPr>
                <w:rFonts w:ascii="Times New Roman" w:hAnsi="Times New Roman" w:cs="Times New Roman"/>
              </w:rPr>
            </w:pPr>
            <w:r w:rsidRPr="00190FA3">
              <w:rPr>
                <w:rFonts w:ascii="Times New Roman" w:hAnsi="Times New Roman" w:cs="Times New Roman"/>
                <w:sz w:val="16"/>
              </w:rPr>
              <w:t>801.00 … 1145.00</w:t>
            </w:r>
          </w:p>
        </w:tc>
        <w:tc>
          <w:tcPr>
            <w:tcW w:w="1930" w:type="dxa"/>
            <w:shd w:val="clear" w:color="auto" w:fill="FFFFFF" w:themeFill="background1"/>
          </w:tcPr>
          <w:p w14:paraId="08797CA0"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37AECC1C"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47D91AAC"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1453FDB6" w14:textId="77777777" w:rsidTr="00190FA3">
        <w:trPr>
          <w:jc w:val="center"/>
        </w:trPr>
        <w:tc>
          <w:tcPr>
            <w:tcW w:w="1930" w:type="dxa"/>
            <w:shd w:val="clear" w:color="auto" w:fill="FFFFFF" w:themeFill="background1"/>
          </w:tcPr>
          <w:p w14:paraId="4E268DB1" w14:textId="77777777" w:rsidR="00DD032F" w:rsidRPr="00190FA3" w:rsidRDefault="00000000">
            <w:pPr>
              <w:rPr>
                <w:rFonts w:ascii="Times New Roman" w:hAnsi="Times New Roman" w:cs="Times New Roman"/>
              </w:rPr>
            </w:pPr>
            <w:r w:rsidRPr="00190FA3">
              <w:rPr>
                <w:rFonts w:ascii="Times New Roman" w:hAnsi="Times New Roman" w:cs="Times New Roman"/>
                <w:sz w:val="16"/>
              </w:rPr>
              <w:t xml:space="preserve">fine_aggregate </w:t>
            </w:r>
          </w:p>
        </w:tc>
        <w:tc>
          <w:tcPr>
            <w:tcW w:w="1930" w:type="dxa"/>
            <w:shd w:val="clear" w:color="auto" w:fill="FFFFFF" w:themeFill="background1"/>
          </w:tcPr>
          <w:p w14:paraId="381697A4" w14:textId="77777777" w:rsidR="00DD032F" w:rsidRPr="00190FA3" w:rsidRDefault="00000000">
            <w:pPr>
              <w:rPr>
                <w:rFonts w:ascii="Times New Roman" w:hAnsi="Times New Roman" w:cs="Times New Roman"/>
              </w:rPr>
            </w:pPr>
            <w:r w:rsidRPr="00190FA3">
              <w:rPr>
                <w:rFonts w:ascii="Times New Roman" w:hAnsi="Times New Roman" w:cs="Times New Roman"/>
                <w:sz w:val="16"/>
              </w:rPr>
              <w:t>594.00 … 963.57</w:t>
            </w:r>
          </w:p>
        </w:tc>
        <w:tc>
          <w:tcPr>
            <w:tcW w:w="1930" w:type="dxa"/>
            <w:shd w:val="clear" w:color="auto" w:fill="FFFFFF" w:themeFill="background1"/>
          </w:tcPr>
          <w:p w14:paraId="55C44E56"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66FE1853"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3CF81540"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6DEEA2C1" w14:textId="77777777" w:rsidTr="00190FA3">
        <w:trPr>
          <w:jc w:val="center"/>
        </w:trPr>
        <w:tc>
          <w:tcPr>
            <w:tcW w:w="1930" w:type="dxa"/>
            <w:shd w:val="clear" w:color="auto" w:fill="FFFFFF" w:themeFill="background1"/>
          </w:tcPr>
          <w:p w14:paraId="7538F133" w14:textId="77777777" w:rsidR="00DD032F" w:rsidRPr="00190FA3" w:rsidRDefault="00000000">
            <w:pPr>
              <w:rPr>
                <w:rFonts w:ascii="Times New Roman" w:hAnsi="Times New Roman" w:cs="Times New Roman"/>
              </w:rPr>
            </w:pPr>
            <w:r w:rsidRPr="00190FA3">
              <w:rPr>
                <w:rFonts w:ascii="Times New Roman" w:hAnsi="Times New Roman" w:cs="Times New Roman"/>
                <w:sz w:val="16"/>
              </w:rPr>
              <w:t>concrete_compressive_stren</w:t>
            </w:r>
          </w:p>
        </w:tc>
        <w:tc>
          <w:tcPr>
            <w:tcW w:w="1930" w:type="dxa"/>
            <w:shd w:val="clear" w:color="auto" w:fill="FFFFFF" w:themeFill="background1"/>
          </w:tcPr>
          <w:p w14:paraId="248A39AD" w14:textId="77777777" w:rsidR="00DD032F" w:rsidRPr="00190FA3" w:rsidRDefault="00000000">
            <w:pPr>
              <w:rPr>
                <w:rFonts w:ascii="Times New Roman" w:hAnsi="Times New Roman" w:cs="Times New Roman"/>
              </w:rPr>
            </w:pPr>
            <w:r w:rsidRPr="00190FA3">
              <w:rPr>
                <w:rFonts w:ascii="Times New Roman" w:hAnsi="Times New Roman" w:cs="Times New Roman"/>
                <w:sz w:val="16"/>
              </w:rPr>
              <w:t>2.33 … 79.77</w:t>
            </w:r>
          </w:p>
        </w:tc>
        <w:tc>
          <w:tcPr>
            <w:tcW w:w="1930" w:type="dxa"/>
            <w:shd w:val="clear" w:color="auto" w:fill="FFFFFF" w:themeFill="background1"/>
          </w:tcPr>
          <w:p w14:paraId="65D356F8"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77BC5FFA"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10BAEBA4"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bl>
    <w:p w14:paraId="76E6BE72" w14:textId="77777777" w:rsidR="00DD032F" w:rsidRPr="00190FA3" w:rsidRDefault="00DD032F">
      <w:pPr>
        <w:spacing w:after="40"/>
        <w:rPr>
          <w:rFonts w:ascii="Times New Roman" w:hAnsi="Times New Roman" w:cs="Times New Roman"/>
        </w:rPr>
      </w:pPr>
    </w:p>
    <w:p w14:paraId="0D2510D5" w14:textId="77777777" w:rsidR="00DD032F" w:rsidRPr="00190FA3" w:rsidRDefault="00000000">
      <w:pPr>
        <w:jc w:val="center"/>
        <w:rPr>
          <w:rFonts w:ascii="Times New Roman" w:hAnsi="Times New Roman" w:cs="Times New Roman"/>
        </w:rPr>
      </w:pPr>
      <w:r w:rsidRPr="00190FA3">
        <w:rPr>
          <w:rFonts w:ascii="Times New Roman" w:hAnsi="Times New Roman" w:cs="Times New Roman"/>
          <w:i/>
          <w:sz w:val="18"/>
        </w:rPr>
        <w:t>Tabel: rentang tiap kolom sebelum dan sesudah normalisasi (bukti hasil tiap metode)</w:t>
      </w:r>
    </w:p>
    <w:p w14:paraId="620360C4" w14:textId="77777777" w:rsidR="00DD032F" w:rsidRPr="00190FA3" w:rsidRDefault="00000000">
      <w:pPr>
        <w:spacing w:after="160"/>
        <w:jc w:val="both"/>
        <w:rPr>
          <w:rFonts w:ascii="Times New Roman" w:hAnsi="Times New Roman" w:cs="Times New Roman"/>
          <w:lang w:val="de-DE"/>
        </w:rPr>
      </w:pPr>
      <w:r w:rsidRPr="00190FA3">
        <w:rPr>
          <w:rFonts w:ascii="Times New Roman" w:hAnsi="Times New Roman" w:cs="Times New Roman"/>
          <w:lang w:val="de-DE"/>
        </w:rPr>
        <w:t>Delapan kolom komposisi beton dinormalisasi. Karena banyak kolom sudah dimulai dari 0 (mis. fly_ash dan blast_furnace_slag), hasil Simple Feature Scaling dan Min-Max nyaris identik di kolom-kolom tersebut. Perbedaan baru terlihat pada kolom yang minimumnya jauh dari 0 seperti water dan coarse_aggregate.</w:t>
      </w:r>
    </w:p>
    <w:p w14:paraId="36A4318B" w14:textId="77777777" w:rsidR="00DD032F" w:rsidRPr="00190FA3" w:rsidRDefault="00000000">
      <w:pPr>
        <w:jc w:val="center"/>
        <w:rPr>
          <w:rFonts w:ascii="Times New Roman" w:hAnsi="Times New Roman" w:cs="Times New Roman"/>
        </w:rPr>
      </w:pPr>
      <w:r w:rsidRPr="00190FA3">
        <w:rPr>
          <w:rFonts w:ascii="Times New Roman" w:hAnsi="Times New Roman" w:cs="Times New Roman"/>
          <w:noProof/>
        </w:rPr>
        <w:drawing>
          <wp:inline distT="0" distB="0" distL="0" distR="0" wp14:anchorId="300FB91A" wp14:editId="663CE718">
            <wp:extent cx="5903999" cy="14532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sasi_concrete_data.png"/>
                    <pic:cNvPicPr/>
                  </pic:nvPicPr>
                  <pic:blipFill>
                    <a:blip r:embed="rId9"/>
                    <a:stretch>
                      <a:fillRect/>
                    </a:stretch>
                  </pic:blipFill>
                  <pic:spPr>
                    <a:xfrm>
                      <a:off x="0" y="0"/>
                      <a:ext cx="5903999" cy="1453292"/>
                    </a:xfrm>
                    <a:prstGeom prst="rect">
                      <a:avLst/>
                    </a:prstGeom>
                  </pic:spPr>
                </pic:pic>
              </a:graphicData>
            </a:graphic>
          </wp:inline>
        </w:drawing>
      </w:r>
    </w:p>
    <w:p w14:paraId="540D8261" w14:textId="77777777" w:rsidR="00DD032F" w:rsidRPr="00190FA3" w:rsidRDefault="00000000">
      <w:pPr>
        <w:jc w:val="center"/>
        <w:rPr>
          <w:rFonts w:ascii="Times New Roman" w:hAnsi="Times New Roman" w:cs="Times New Roman"/>
        </w:rPr>
      </w:pPr>
      <w:r w:rsidRPr="00190FA3">
        <w:rPr>
          <w:rFonts w:ascii="Times New Roman" w:hAnsi="Times New Roman" w:cs="Times New Roman"/>
          <w:i/>
          <w:sz w:val="18"/>
        </w:rPr>
        <w:t>Grafik: distribusi satu kolom perwakilan, asli vs tiga metode normalisasi</w:t>
      </w:r>
    </w:p>
    <w:p w14:paraId="254F97C2" w14:textId="77777777" w:rsidR="00DD032F" w:rsidRPr="00190FA3" w:rsidRDefault="00000000">
      <w:pPr>
        <w:rPr>
          <w:rFonts w:ascii="Times New Roman" w:hAnsi="Times New Roman" w:cs="Times New Roman"/>
        </w:rPr>
      </w:pPr>
      <w:r w:rsidRPr="00190FA3">
        <w:rPr>
          <w:rFonts w:ascii="Times New Roman" w:hAnsi="Times New Roman" w:cs="Times New Roman"/>
        </w:rPr>
        <w:br w:type="page"/>
      </w:r>
    </w:p>
    <w:p w14:paraId="797DC31E" w14:textId="77777777" w:rsidR="00DD032F" w:rsidRPr="00190FA3" w:rsidRDefault="00000000">
      <w:pPr>
        <w:pStyle w:val="Heading1"/>
        <w:rPr>
          <w:rFonts w:ascii="Times New Roman" w:hAnsi="Times New Roman" w:cs="Times New Roman"/>
          <w:color w:val="auto"/>
        </w:rPr>
      </w:pPr>
      <w:r w:rsidRPr="00190FA3">
        <w:rPr>
          <w:rFonts w:ascii="Times New Roman" w:hAnsi="Times New Roman" w:cs="Times New Roman"/>
          <w:color w:val="auto"/>
          <w:sz w:val="32"/>
        </w:rPr>
        <w:lastRenderedPageBreak/>
        <w:t>6. Dataset: heart.csv</w:t>
      </w:r>
    </w:p>
    <w:p w14:paraId="68B34756" w14:textId="77777777" w:rsidR="00DD032F" w:rsidRPr="00190FA3" w:rsidRDefault="00000000">
      <w:pPr>
        <w:spacing w:after="160"/>
        <w:jc w:val="both"/>
        <w:rPr>
          <w:rFonts w:ascii="Times New Roman" w:hAnsi="Times New Roman" w:cs="Times New Roman"/>
        </w:rPr>
      </w:pPr>
      <w:r w:rsidRPr="00190FA3">
        <w:rPr>
          <w:rFonts w:ascii="Times New Roman" w:hAnsi="Times New Roman" w:cs="Times New Roman"/>
        </w:rPr>
        <w:t xml:space="preserve">Ukuran data </w:t>
      </w:r>
      <w:r w:rsidRPr="00190FA3">
        <w:rPr>
          <w:rFonts w:ascii="Times New Roman" w:hAnsi="Times New Roman" w:cs="Times New Roman"/>
          <w:b/>
        </w:rPr>
        <w:t>918 baris x 12 kolom</w:t>
      </w:r>
      <w:r w:rsidRPr="00190FA3">
        <w:rPr>
          <w:rFonts w:ascii="Times New Roman" w:hAnsi="Times New Roman" w:cs="Times New Roman"/>
        </w:rPr>
        <w:t xml:space="preserve">. Preprocessing menangani </w:t>
      </w:r>
      <w:r w:rsidRPr="00190FA3">
        <w:rPr>
          <w:rFonts w:ascii="Times New Roman" w:hAnsi="Times New Roman" w:cs="Times New Roman"/>
          <w:b/>
        </w:rPr>
        <w:t>0 sel kosong</w:t>
      </w:r>
      <w:r w:rsidRPr="00190FA3">
        <w:rPr>
          <w:rFonts w:ascii="Times New Roman" w:hAnsi="Times New Roman" w:cs="Times New Roman"/>
        </w:rPr>
        <w:t xml:space="preserve"> dan meng-cap outlier pada </w:t>
      </w:r>
      <w:r w:rsidRPr="00190FA3">
        <w:rPr>
          <w:rFonts w:ascii="Times New Roman" w:hAnsi="Times New Roman" w:cs="Times New Roman"/>
          <w:b/>
        </w:rPr>
        <w:t>5 kolom kontinu</w:t>
      </w:r>
      <w:r w:rsidRPr="00190FA3">
        <w:rPr>
          <w:rFonts w:ascii="Times New Roman" w:hAnsi="Times New Roman" w:cs="Times New Roman"/>
        </w:rPr>
        <w:t>, lalu kolom-kolom itu dinormalisasi.</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DD032F" w:rsidRPr="00190FA3" w14:paraId="68A2383E" w14:textId="77777777" w:rsidTr="00190FA3">
        <w:trPr>
          <w:jc w:val="center"/>
        </w:trPr>
        <w:tc>
          <w:tcPr>
            <w:tcW w:w="1930" w:type="dxa"/>
            <w:shd w:val="clear" w:color="auto" w:fill="FFFFFF" w:themeFill="background1"/>
          </w:tcPr>
          <w:p w14:paraId="40C4AEBF"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Kolom</w:t>
            </w:r>
          </w:p>
        </w:tc>
        <w:tc>
          <w:tcPr>
            <w:tcW w:w="1930" w:type="dxa"/>
            <w:shd w:val="clear" w:color="auto" w:fill="FFFFFF" w:themeFill="background1"/>
          </w:tcPr>
          <w:p w14:paraId="54709C91"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Asli (min … max)</w:t>
            </w:r>
          </w:p>
        </w:tc>
        <w:tc>
          <w:tcPr>
            <w:tcW w:w="1930" w:type="dxa"/>
            <w:shd w:val="clear" w:color="auto" w:fill="FFFFFF" w:themeFill="background1"/>
          </w:tcPr>
          <w:p w14:paraId="7F3355F1"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SFS (maks)</w:t>
            </w:r>
          </w:p>
        </w:tc>
        <w:tc>
          <w:tcPr>
            <w:tcW w:w="1930" w:type="dxa"/>
            <w:shd w:val="clear" w:color="auto" w:fill="FFFFFF" w:themeFill="background1"/>
          </w:tcPr>
          <w:p w14:paraId="6F74F4A3"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Min-Max (min … max)</w:t>
            </w:r>
          </w:p>
        </w:tc>
        <w:tc>
          <w:tcPr>
            <w:tcW w:w="1930" w:type="dxa"/>
            <w:shd w:val="clear" w:color="auto" w:fill="FFFFFF" w:themeFill="background1"/>
          </w:tcPr>
          <w:p w14:paraId="74D9F53E" w14:textId="77777777" w:rsidR="00DD032F" w:rsidRPr="00190FA3" w:rsidRDefault="00000000">
            <w:pPr>
              <w:rPr>
                <w:rFonts w:ascii="Times New Roman" w:hAnsi="Times New Roman" w:cs="Times New Roman"/>
              </w:rPr>
            </w:pPr>
            <w:r w:rsidRPr="00190FA3">
              <w:rPr>
                <w:rFonts w:ascii="Times New Roman" w:hAnsi="Times New Roman" w:cs="Times New Roman"/>
                <w:b/>
                <w:sz w:val="16"/>
              </w:rPr>
              <w:t>Z (mean / std)</w:t>
            </w:r>
          </w:p>
        </w:tc>
      </w:tr>
      <w:tr w:rsidR="00DD032F" w:rsidRPr="00190FA3" w14:paraId="066F120D" w14:textId="77777777" w:rsidTr="00190FA3">
        <w:trPr>
          <w:jc w:val="center"/>
        </w:trPr>
        <w:tc>
          <w:tcPr>
            <w:tcW w:w="1930" w:type="dxa"/>
            <w:shd w:val="clear" w:color="auto" w:fill="FFFFFF" w:themeFill="background1"/>
          </w:tcPr>
          <w:p w14:paraId="325491F1" w14:textId="77777777" w:rsidR="00DD032F" w:rsidRPr="00190FA3" w:rsidRDefault="00000000">
            <w:pPr>
              <w:rPr>
                <w:rFonts w:ascii="Times New Roman" w:hAnsi="Times New Roman" w:cs="Times New Roman"/>
              </w:rPr>
            </w:pPr>
            <w:r w:rsidRPr="00190FA3">
              <w:rPr>
                <w:rFonts w:ascii="Times New Roman" w:hAnsi="Times New Roman" w:cs="Times New Roman"/>
                <w:sz w:val="16"/>
              </w:rPr>
              <w:t>Age</w:t>
            </w:r>
          </w:p>
        </w:tc>
        <w:tc>
          <w:tcPr>
            <w:tcW w:w="1930" w:type="dxa"/>
            <w:shd w:val="clear" w:color="auto" w:fill="FFFFFF" w:themeFill="background1"/>
          </w:tcPr>
          <w:p w14:paraId="716FA835" w14:textId="77777777" w:rsidR="00DD032F" w:rsidRPr="00190FA3" w:rsidRDefault="00000000">
            <w:pPr>
              <w:rPr>
                <w:rFonts w:ascii="Times New Roman" w:hAnsi="Times New Roman" w:cs="Times New Roman"/>
              </w:rPr>
            </w:pPr>
            <w:r w:rsidRPr="00190FA3">
              <w:rPr>
                <w:rFonts w:ascii="Times New Roman" w:hAnsi="Times New Roman" w:cs="Times New Roman"/>
                <w:sz w:val="16"/>
              </w:rPr>
              <w:t>28.00 … 77.00</w:t>
            </w:r>
          </w:p>
        </w:tc>
        <w:tc>
          <w:tcPr>
            <w:tcW w:w="1930" w:type="dxa"/>
            <w:shd w:val="clear" w:color="auto" w:fill="FFFFFF" w:themeFill="background1"/>
          </w:tcPr>
          <w:p w14:paraId="6394FB67"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657D8BE3"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1C6C6BC4"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5EBC952A" w14:textId="77777777" w:rsidTr="00190FA3">
        <w:trPr>
          <w:jc w:val="center"/>
        </w:trPr>
        <w:tc>
          <w:tcPr>
            <w:tcW w:w="1930" w:type="dxa"/>
            <w:shd w:val="clear" w:color="auto" w:fill="FFFFFF" w:themeFill="background1"/>
          </w:tcPr>
          <w:p w14:paraId="6E143A03" w14:textId="77777777" w:rsidR="00DD032F" w:rsidRPr="00190FA3" w:rsidRDefault="00000000">
            <w:pPr>
              <w:rPr>
                <w:rFonts w:ascii="Times New Roman" w:hAnsi="Times New Roman" w:cs="Times New Roman"/>
              </w:rPr>
            </w:pPr>
            <w:r w:rsidRPr="00190FA3">
              <w:rPr>
                <w:rFonts w:ascii="Times New Roman" w:hAnsi="Times New Roman" w:cs="Times New Roman"/>
                <w:sz w:val="16"/>
              </w:rPr>
              <w:t>RestingBP</w:t>
            </w:r>
          </w:p>
        </w:tc>
        <w:tc>
          <w:tcPr>
            <w:tcW w:w="1930" w:type="dxa"/>
            <w:shd w:val="clear" w:color="auto" w:fill="FFFFFF" w:themeFill="background1"/>
          </w:tcPr>
          <w:p w14:paraId="19027543" w14:textId="77777777" w:rsidR="00DD032F" w:rsidRPr="00190FA3" w:rsidRDefault="00000000">
            <w:pPr>
              <w:rPr>
                <w:rFonts w:ascii="Times New Roman" w:hAnsi="Times New Roman" w:cs="Times New Roman"/>
              </w:rPr>
            </w:pPr>
            <w:r w:rsidRPr="00190FA3">
              <w:rPr>
                <w:rFonts w:ascii="Times New Roman" w:hAnsi="Times New Roman" w:cs="Times New Roman"/>
                <w:sz w:val="16"/>
              </w:rPr>
              <w:t>90.00 … 170.00</w:t>
            </w:r>
          </w:p>
        </w:tc>
        <w:tc>
          <w:tcPr>
            <w:tcW w:w="1930" w:type="dxa"/>
            <w:shd w:val="clear" w:color="auto" w:fill="FFFFFF" w:themeFill="background1"/>
          </w:tcPr>
          <w:p w14:paraId="0E593BAC"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1052EF08"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58A8CC90"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23A98CC3" w14:textId="77777777" w:rsidTr="00190FA3">
        <w:trPr>
          <w:jc w:val="center"/>
        </w:trPr>
        <w:tc>
          <w:tcPr>
            <w:tcW w:w="1930" w:type="dxa"/>
            <w:shd w:val="clear" w:color="auto" w:fill="FFFFFF" w:themeFill="background1"/>
          </w:tcPr>
          <w:p w14:paraId="03B358D5" w14:textId="77777777" w:rsidR="00DD032F" w:rsidRPr="00190FA3" w:rsidRDefault="00000000">
            <w:pPr>
              <w:rPr>
                <w:rFonts w:ascii="Times New Roman" w:hAnsi="Times New Roman" w:cs="Times New Roman"/>
              </w:rPr>
            </w:pPr>
            <w:r w:rsidRPr="00190FA3">
              <w:rPr>
                <w:rFonts w:ascii="Times New Roman" w:hAnsi="Times New Roman" w:cs="Times New Roman"/>
                <w:sz w:val="16"/>
              </w:rPr>
              <w:t>Cholesterol</w:t>
            </w:r>
          </w:p>
        </w:tc>
        <w:tc>
          <w:tcPr>
            <w:tcW w:w="1930" w:type="dxa"/>
            <w:shd w:val="clear" w:color="auto" w:fill="FFFFFF" w:themeFill="background1"/>
          </w:tcPr>
          <w:p w14:paraId="12639E6D" w14:textId="77777777" w:rsidR="00DD032F" w:rsidRPr="00190FA3" w:rsidRDefault="00000000">
            <w:pPr>
              <w:rPr>
                <w:rFonts w:ascii="Times New Roman" w:hAnsi="Times New Roman" w:cs="Times New Roman"/>
              </w:rPr>
            </w:pPr>
            <w:r w:rsidRPr="00190FA3">
              <w:rPr>
                <w:rFonts w:ascii="Times New Roman" w:hAnsi="Times New Roman" w:cs="Times New Roman"/>
                <w:sz w:val="16"/>
              </w:rPr>
              <w:t>32.62 … 407.62</w:t>
            </w:r>
          </w:p>
        </w:tc>
        <w:tc>
          <w:tcPr>
            <w:tcW w:w="1930" w:type="dxa"/>
            <w:shd w:val="clear" w:color="auto" w:fill="FFFFFF" w:themeFill="background1"/>
          </w:tcPr>
          <w:p w14:paraId="12C1742C"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229274C8"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6796EA5B"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05F82949" w14:textId="77777777" w:rsidTr="00190FA3">
        <w:trPr>
          <w:jc w:val="center"/>
        </w:trPr>
        <w:tc>
          <w:tcPr>
            <w:tcW w:w="1930" w:type="dxa"/>
            <w:shd w:val="clear" w:color="auto" w:fill="FFFFFF" w:themeFill="background1"/>
          </w:tcPr>
          <w:p w14:paraId="3A89D74D" w14:textId="77777777" w:rsidR="00DD032F" w:rsidRPr="00190FA3" w:rsidRDefault="00000000">
            <w:pPr>
              <w:rPr>
                <w:rFonts w:ascii="Times New Roman" w:hAnsi="Times New Roman" w:cs="Times New Roman"/>
              </w:rPr>
            </w:pPr>
            <w:r w:rsidRPr="00190FA3">
              <w:rPr>
                <w:rFonts w:ascii="Times New Roman" w:hAnsi="Times New Roman" w:cs="Times New Roman"/>
                <w:sz w:val="16"/>
              </w:rPr>
              <w:t>MaxHR</w:t>
            </w:r>
          </w:p>
        </w:tc>
        <w:tc>
          <w:tcPr>
            <w:tcW w:w="1930" w:type="dxa"/>
            <w:shd w:val="clear" w:color="auto" w:fill="FFFFFF" w:themeFill="background1"/>
          </w:tcPr>
          <w:p w14:paraId="5515833B" w14:textId="77777777" w:rsidR="00DD032F" w:rsidRPr="00190FA3" w:rsidRDefault="00000000">
            <w:pPr>
              <w:rPr>
                <w:rFonts w:ascii="Times New Roman" w:hAnsi="Times New Roman" w:cs="Times New Roman"/>
              </w:rPr>
            </w:pPr>
            <w:r w:rsidRPr="00190FA3">
              <w:rPr>
                <w:rFonts w:ascii="Times New Roman" w:hAnsi="Times New Roman" w:cs="Times New Roman"/>
                <w:sz w:val="16"/>
              </w:rPr>
              <w:t>66.00 … 202.00</w:t>
            </w:r>
          </w:p>
        </w:tc>
        <w:tc>
          <w:tcPr>
            <w:tcW w:w="1930" w:type="dxa"/>
            <w:shd w:val="clear" w:color="auto" w:fill="FFFFFF" w:themeFill="background1"/>
          </w:tcPr>
          <w:p w14:paraId="35585B9B"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19BF15BD"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52B1B1A0"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r w:rsidR="00DD032F" w:rsidRPr="00190FA3" w14:paraId="1C728B5A" w14:textId="77777777" w:rsidTr="00190FA3">
        <w:trPr>
          <w:jc w:val="center"/>
        </w:trPr>
        <w:tc>
          <w:tcPr>
            <w:tcW w:w="1930" w:type="dxa"/>
            <w:shd w:val="clear" w:color="auto" w:fill="FFFFFF" w:themeFill="background1"/>
          </w:tcPr>
          <w:p w14:paraId="1C54870D" w14:textId="77777777" w:rsidR="00DD032F" w:rsidRPr="00190FA3" w:rsidRDefault="00000000">
            <w:pPr>
              <w:rPr>
                <w:rFonts w:ascii="Times New Roman" w:hAnsi="Times New Roman" w:cs="Times New Roman"/>
              </w:rPr>
            </w:pPr>
            <w:r w:rsidRPr="00190FA3">
              <w:rPr>
                <w:rFonts w:ascii="Times New Roman" w:hAnsi="Times New Roman" w:cs="Times New Roman"/>
                <w:sz w:val="16"/>
              </w:rPr>
              <w:t>Oldpeak</w:t>
            </w:r>
          </w:p>
        </w:tc>
        <w:tc>
          <w:tcPr>
            <w:tcW w:w="1930" w:type="dxa"/>
            <w:shd w:val="clear" w:color="auto" w:fill="FFFFFF" w:themeFill="background1"/>
          </w:tcPr>
          <w:p w14:paraId="71CDB3AB" w14:textId="77777777" w:rsidR="00DD032F" w:rsidRPr="00190FA3" w:rsidRDefault="00000000">
            <w:pPr>
              <w:rPr>
                <w:rFonts w:ascii="Times New Roman" w:hAnsi="Times New Roman" w:cs="Times New Roman"/>
              </w:rPr>
            </w:pPr>
            <w:r w:rsidRPr="00190FA3">
              <w:rPr>
                <w:rFonts w:ascii="Times New Roman" w:hAnsi="Times New Roman" w:cs="Times New Roman"/>
                <w:sz w:val="16"/>
              </w:rPr>
              <w:t>-2.25 … 3.75</w:t>
            </w:r>
          </w:p>
        </w:tc>
        <w:tc>
          <w:tcPr>
            <w:tcW w:w="1930" w:type="dxa"/>
            <w:shd w:val="clear" w:color="auto" w:fill="FFFFFF" w:themeFill="background1"/>
          </w:tcPr>
          <w:p w14:paraId="7B729EEE" w14:textId="77777777" w:rsidR="00DD032F" w:rsidRPr="00190FA3" w:rsidRDefault="00000000">
            <w:pPr>
              <w:rPr>
                <w:rFonts w:ascii="Times New Roman" w:hAnsi="Times New Roman" w:cs="Times New Roman"/>
              </w:rPr>
            </w:pPr>
            <w:r w:rsidRPr="00190FA3">
              <w:rPr>
                <w:rFonts w:ascii="Times New Roman" w:hAnsi="Times New Roman" w:cs="Times New Roman"/>
                <w:sz w:val="16"/>
              </w:rPr>
              <w:t>1.00</w:t>
            </w:r>
          </w:p>
        </w:tc>
        <w:tc>
          <w:tcPr>
            <w:tcW w:w="1930" w:type="dxa"/>
            <w:shd w:val="clear" w:color="auto" w:fill="FFFFFF" w:themeFill="background1"/>
          </w:tcPr>
          <w:p w14:paraId="7747FB61"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c>
          <w:tcPr>
            <w:tcW w:w="1930" w:type="dxa"/>
            <w:shd w:val="clear" w:color="auto" w:fill="FFFFFF" w:themeFill="background1"/>
          </w:tcPr>
          <w:p w14:paraId="1F83C03C" w14:textId="77777777" w:rsidR="00DD032F" w:rsidRPr="00190FA3" w:rsidRDefault="00000000">
            <w:pPr>
              <w:rPr>
                <w:rFonts w:ascii="Times New Roman" w:hAnsi="Times New Roman" w:cs="Times New Roman"/>
              </w:rPr>
            </w:pPr>
            <w:r w:rsidRPr="00190FA3">
              <w:rPr>
                <w:rFonts w:ascii="Times New Roman" w:hAnsi="Times New Roman" w:cs="Times New Roman"/>
                <w:sz w:val="16"/>
              </w:rPr>
              <w:t>0.00 / 1.00</w:t>
            </w:r>
          </w:p>
        </w:tc>
      </w:tr>
    </w:tbl>
    <w:p w14:paraId="7158AF18" w14:textId="77777777" w:rsidR="00DD032F" w:rsidRPr="00190FA3" w:rsidRDefault="00DD032F">
      <w:pPr>
        <w:spacing w:after="40"/>
        <w:rPr>
          <w:rFonts w:ascii="Times New Roman" w:hAnsi="Times New Roman" w:cs="Times New Roman"/>
        </w:rPr>
      </w:pPr>
    </w:p>
    <w:p w14:paraId="72421CC8" w14:textId="77777777" w:rsidR="00DD032F" w:rsidRPr="00190FA3" w:rsidRDefault="00000000">
      <w:pPr>
        <w:jc w:val="center"/>
        <w:rPr>
          <w:rFonts w:ascii="Times New Roman" w:hAnsi="Times New Roman" w:cs="Times New Roman"/>
        </w:rPr>
      </w:pPr>
      <w:r w:rsidRPr="00190FA3">
        <w:rPr>
          <w:rFonts w:ascii="Times New Roman" w:hAnsi="Times New Roman" w:cs="Times New Roman"/>
          <w:i/>
          <w:sz w:val="18"/>
        </w:rPr>
        <w:t>Tabel: rentang tiap kolom sebelum dan sesudah normalisasi (bukti hasil tiap metode)</w:t>
      </w:r>
    </w:p>
    <w:p w14:paraId="6D57289A" w14:textId="77777777" w:rsidR="00DD032F" w:rsidRPr="00190FA3" w:rsidRDefault="00000000">
      <w:pPr>
        <w:spacing w:after="160"/>
        <w:jc w:val="both"/>
        <w:rPr>
          <w:rFonts w:ascii="Times New Roman" w:hAnsi="Times New Roman" w:cs="Times New Roman"/>
        </w:rPr>
      </w:pPr>
      <w:r w:rsidRPr="00190FA3">
        <w:rPr>
          <w:rFonts w:ascii="Times New Roman" w:hAnsi="Times New Roman" w:cs="Times New Roman"/>
        </w:rPr>
        <w:t>Lima kolom numerik kontinu (Age, RestingBP, Cholesterol, MaxHR, Oldpeak) dinormalisasi, sedangkan kolom kategori seperti Sex dan ChestPainType sengaja dilewati karena bukan angka kontinu dan butuh encoding tersendiri. Setelah normalisasi, kelima kolom berada pada skala yang sebanding sehingga tidak ada satu pun yang mendominasi hanya karena satuannya besar.</w:t>
      </w:r>
    </w:p>
    <w:p w14:paraId="43BD9734" w14:textId="77777777" w:rsidR="00DD032F" w:rsidRPr="00190FA3" w:rsidRDefault="00000000">
      <w:pPr>
        <w:jc w:val="center"/>
        <w:rPr>
          <w:rFonts w:ascii="Times New Roman" w:hAnsi="Times New Roman" w:cs="Times New Roman"/>
        </w:rPr>
      </w:pPr>
      <w:r w:rsidRPr="00190FA3">
        <w:rPr>
          <w:rFonts w:ascii="Times New Roman" w:hAnsi="Times New Roman" w:cs="Times New Roman"/>
          <w:noProof/>
        </w:rPr>
        <w:drawing>
          <wp:inline distT="0" distB="0" distL="0" distR="0" wp14:anchorId="497A7CF4" wp14:editId="7B18726E">
            <wp:extent cx="5903999" cy="14532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sasi_heart.png"/>
                    <pic:cNvPicPr/>
                  </pic:nvPicPr>
                  <pic:blipFill>
                    <a:blip r:embed="rId10"/>
                    <a:stretch>
                      <a:fillRect/>
                    </a:stretch>
                  </pic:blipFill>
                  <pic:spPr>
                    <a:xfrm>
                      <a:off x="0" y="0"/>
                      <a:ext cx="5903999" cy="1453292"/>
                    </a:xfrm>
                    <a:prstGeom prst="rect">
                      <a:avLst/>
                    </a:prstGeom>
                  </pic:spPr>
                </pic:pic>
              </a:graphicData>
            </a:graphic>
          </wp:inline>
        </w:drawing>
      </w:r>
    </w:p>
    <w:p w14:paraId="5B5E7816" w14:textId="77777777" w:rsidR="00DD032F" w:rsidRPr="00190FA3" w:rsidRDefault="00000000">
      <w:pPr>
        <w:jc w:val="center"/>
        <w:rPr>
          <w:rFonts w:ascii="Times New Roman" w:hAnsi="Times New Roman" w:cs="Times New Roman"/>
        </w:rPr>
      </w:pPr>
      <w:r w:rsidRPr="00190FA3">
        <w:rPr>
          <w:rFonts w:ascii="Times New Roman" w:hAnsi="Times New Roman" w:cs="Times New Roman"/>
          <w:i/>
          <w:sz w:val="18"/>
        </w:rPr>
        <w:t>Grafik: distribusi satu kolom perwakilan, asli vs tiga metode normalisasi</w:t>
      </w:r>
    </w:p>
    <w:p w14:paraId="5231C7CC" w14:textId="77777777" w:rsidR="00DD032F" w:rsidRPr="00190FA3" w:rsidRDefault="00000000">
      <w:pPr>
        <w:rPr>
          <w:rFonts w:ascii="Times New Roman" w:hAnsi="Times New Roman" w:cs="Times New Roman"/>
        </w:rPr>
      </w:pPr>
      <w:r w:rsidRPr="00190FA3">
        <w:rPr>
          <w:rFonts w:ascii="Times New Roman" w:hAnsi="Times New Roman" w:cs="Times New Roman"/>
        </w:rPr>
        <w:br w:type="page"/>
      </w:r>
    </w:p>
    <w:p w14:paraId="5ACAB4D9" w14:textId="77777777" w:rsidR="00DD032F" w:rsidRPr="00190FA3" w:rsidRDefault="00000000">
      <w:pPr>
        <w:pStyle w:val="Heading1"/>
        <w:rPr>
          <w:rFonts w:ascii="Times New Roman" w:hAnsi="Times New Roman" w:cs="Times New Roman"/>
          <w:color w:val="auto"/>
        </w:rPr>
      </w:pPr>
      <w:r w:rsidRPr="00190FA3">
        <w:rPr>
          <w:rFonts w:ascii="Times New Roman" w:hAnsi="Times New Roman" w:cs="Times New Roman"/>
          <w:color w:val="auto"/>
          <w:sz w:val="32"/>
        </w:rPr>
        <w:lastRenderedPageBreak/>
        <w:t>7. Kesimpulan</w:t>
      </w:r>
    </w:p>
    <w:p w14:paraId="2D88DD92" w14:textId="77777777" w:rsidR="00DD032F" w:rsidRPr="00190FA3" w:rsidRDefault="00000000">
      <w:pPr>
        <w:spacing w:after="160"/>
        <w:jc w:val="both"/>
        <w:rPr>
          <w:rFonts w:ascii="Times New Roman" w:hAnsi="Times New Roman" w:cs="Times New Roman"/>
        </w:rPr>
      </w:pPr>
      <w:r w:rsidRPr="00190FA3">
        <w:rPr>
          <w:rFonts w:ascii="Times New Roman" w:hAnsi="Times New Roman" w:cs="Times New Roman"/>
        </w:rPr>
        <w:t>Ketiga metode berhasil menyeragamkan skala data, tetapi pilihannya bergantung kebutuhan. Min-Max paling intuitif ketika kita ingin semua fitur tepat berada di rentang [0, 1]. Simple Feature Scaling lebih sederhana namun tidak menjamin batas bawah 0. Z-Score paling tepat saat algoritma mengasumsikan data terpusat di nol atau berdistribusi normal. Yang sama pentingnya, contoh BALANCE_FREQUENCY menunjukkan bahwa memahami karakter data lebih menentukan daripada sekadar memilih rumus. Seluruh hasil normalisasi tersimpan di folder output/ dengan awalan normalisasi_.</w:t>
      </w:r>
    </w:p>
    <w:p w14:paraId="76A903BA" w14:textId="77777777" w:rsidR="00DD032F" w:rsidRPr="00190FA3" w:rsidRDefault="00000000">
      <w:pPr>
        <w:rPr>
          <w:rFonts w:ascii="Times New Roman" w:hAnsi="Times New Roman" w:cs="Times New Roman"/>
        </w:rPr>
      </w:pPr>
      <w:r w:rsidRPr="00190FA3">
        <w:rPr>
          <w:rFonts w:ascii="Times New Roman" w:hAnsi="Times New Roman" w:cs="Times New Roman"/>
        </w:rPr>
        <w:br w:type="page"/>
      </w:r>
    </w:p>
    <w:p w14:paraId="4D00E0AB" w14:textId="77777777" w:rsidR="00DD032F" w:rsidRPr="00190FA3" w:rsidRDefault="00000000">
      <w:pPr>
        <w:pStyle w:val="Heading1"/>
        <w:rPr>
          <w:rFonts w:ascii="Times New Roman" w:hAnsi="Times New Roman" w:cs="Times New Roman"/>
          <w:color w:val="auto"/>
        </w:rPr>
      </w:pPr>
      <w:r w:rsidRPr="00190FA3">
        <w:rPr>
          <w:rFonts w:ascii="Times New Roman" w:hAnsi="Times New Roman" w:cs="Times New Roman"/>
          <w:color w:val="auto"/>
          <w:sz w:val="32"/>
        </w:rPr>
        <w:lastRenderedPageBreak/>
        <w:t>8. Lampiran: Output Program (Terminal)</w:t>
      </w:r>
    </w:p>
    <w:p w14:paraId="35B7E1C1" w14:textId="77777777" w:rsidR="00DD032F" w:rsidRPr="00190FA3" w:rsidRDefault="00000000">
      <w:pPr>
        <w:spacing w:after="160"/>
        <w:jc w:val="both"/>
        <w:rPr>
          <w:rFonts w:ascii="Times New Roman" w:hAnsi="Times New Roman" w:cs="Times New Roman"/>
        </w:rPr>
      </w:pPr>
      <w:r w:rsidRPr="00190FA3">
        <w:rPr>
          <w:rFonts w:ascii="Times New Roman" w:hAnsi="Times New Roman" w:cs="Times New Roman"/>
        </w:rPr>
        <w:t xml:space="preserve">Berikut hasil eksekusi program </w:t>
      </w:r>
      <w:r w:rsidRPr="00190FA3">
        <w:rPr>
          <w:rFonts w:ascii="Times New Roman" w:hAnsi="Times New Roman" w:cs="Times New Roman"/>
          <w:b/>
        </w:rPr>
        <w:t>normalisasi_434241079.py</w:t>
      </w:r>
      <w:r w:rsidRPr="00190FA3">
        <w:rPr>
          <w:rFonts w:ascii="Times New Roman" w:hAnsi="Times New Roman" w:cs="Times New Roman"/>
        </w:rPr>
        <w:t xml:space="preserve"> langsung dari terminal, sebagai bukti bahwa seluruh proses berjalan pada ketiga dataset.</w:t>
      </w:r>
    </w:p>
    <w:p w14:paraId="6A5C7696" w14:textId="77777777" w:rsidR="00DD032F" w:rsidRPr="00190FA3" w:rsidRDefault="00000000">
      <w:pPr>
        <w:jc w:val="center"/>
        <w:rPr>
          <w:rFonts w:ascii="Times New Roman" w:hAnsi="Times New Roman" w:cs="Times New Roman"/>
        </w:rPr>
      </w:pPr>
      <w:r w:rsidRPr="00190FA3">
        <w:rPr>
          <w:rFonts w:ascii="Times New Roman" w:hAnsi="Times New Roman" w:cs="Times New Roman"/>
          <w:noProof/>
        </w:rPr>
        <w:drawing>
          <wp:inline distT="0" distB="0" distL="0" distR="0" wp14:anchorId="73EAE556" wp14:editId="156D0C5B">
            <wp:extent cx="5697415" cy="21523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1_contoh.png"/>
                    <pic:cNvPicPr/>
                  </pic:nvPicPr>
                  <pic:blipFill>
                    <a:blip r:embed="rId11"/>
                    <a:stretch>
                      <a:fillRect/>
                    </a:stretch>
                  </pic:blipFill>
                  <pic:spPr>
                    <a:xfrm>
                      <a:off x="0" y="0"/>
                      <a:ext cx="5697415" cy="2152356"/>
                    </a:xfrm>
                    <a:prstGeom prst="rect">
                      <a:avLst/>
                    </a:prstGeom>
                  </pic:spPr>
                </pic:pic>
              </a:graphicData>
            </a:graphic>
          </wp:inline>
        </w:drawing>
      </w:r>
    </w:p>
    <w:p w14:paraId="783E51A6" w14:textId="77777777" w:rsidR="00DD032F" w:rsidRPr="00190FA3" w:rsidRDefault="00000000">
      <w:pPr>
        <w:jc w:val="center"/>
        <w:rPr>
          <w:rFonts w:ascii="Times New Roman" w:hAnsi="Times New Roman" w:cs="Times New Roman"/>
        </w:rPr>
      </w:pPr>
      <w:r w:rsidRPr="00190FA3">
        <w:rPr>
          <w:rFonts w:ascii="Times New Roman" w:hAnsi="Times New Roman" w:cs="Times New Roman"/>
          <w:i/>
          <w:sz w:val="18"/>
        </w:rPr>
        <w:t>Output: contoh perhitungan &amp; verifikasi rumus</w:t>
      </w:r>
    </w:p>
    <w:p w14:paraId="09CF427F" w14:textId="77777777" w:rsidR="00DD032F" w:rsidRPr="00190FA3" w:rsidRDefault="00000000">
      <w:pPr>
        <w:jc w:val="center"/>
        <w:rPr>
          <w:rFonts w:ascii="Times New Roman" w:hAnsi="Times New Roman" w:cs="Times New Roman"/>
        </w:rPr>
      </w:pPr>
      <w:r w:rsidRPr="00190FA3">
        <w:rPr>
          <w:rFonts w:ascii="Times New Roman" w:hAnsi="Times New Roman" w:cs="Times New Roman"/>
          <w:noProof/>
        </w:rPr>
        <w:lastRenderedPageBreak/>
        <w:drawing>
          <wp:inline distT="0" distB="0" distL="0" distR="0" wp14:anchorId="137FB922" wp14:editId="25EDF810">
            <wp:extent cx="4839286" cy="53175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2a_ccgeneral.png"/>
                    <pic:cNvPicPr/>
                  </pic:nvPicPr>
                  <pic:blipFill>
                    <a:blip r:embed="rId12"/>
                    <a:stretch>
                      <a:fillRect/>
                    </a:stretch>
                  </pic:blipFill>
                  <pic:spPr>
                    <a:xfrm>
                      <a:off x="0" y="0"/>
                      <a:ext cx="4839286" cy="5317587"/>
                    </a:xfrm>
                    <a:prstGeom prst="rect">
                      <a:avLst/>
                    </a:prstGeom>
                  </pic:spPr>
                </pic:pic>
              </a:graphicData>
            </a:graphic>
          </wp:inline>
        </w:drawing>
      </w:r>
    </w:p>
    <w:p w14:paraId="6F36B8E8" w14:textId="77777777" w:rsidR="00DD032F" w:rsidRPr="00190FA3" w:rsidRDefault="00000000">
      <w:pPr>
        <w:jc w:val="center"/>
        <w:rPr>
          <w:rFonts w:ascii="Times New Roman" w:hAnsi="Times New Roman" w:cs="Times New Roman"/>
        </w:rPr>
      </w:pPr>
      <w:r w:rsidRPr="00190FA3">
        <w:rPr>
          <w:rFonts w:ascii="Times New Roman" w:hAnsi="Times New Roman" w:cs="Times New Roman"/>
          <w:i/>
          <w:sz w:val="18"/>
        </w:rPr>
        <w:t>Output CC GENERAL.csv — preprocessing, data asli, Simple Feature Scaling</w:t>
      </w:r>
    </w:p>
    <w:p w14:paraId="21609405" w14:textId="77777777" w:rsidR="00DD032F" w:rsidRPr="00190FA3" w:rsidRDefault="00000000">
      <w:pPr>
        <w:jc w:val="center"/>
        <w:rPr>
          <w:rFonts w:ascii="Times New Roman" w:hAnsi="Times New Roman" w:cs="Times New Roman"/>
        </w:rPr>
      </w:pPr>
      <w:r w:rsidRPr="00190FA3">
        <w:rPr>
          <w:rFonts w:ascii="Times New Roman" w:hAnsi="Times New Roman" w:cs="Times New Roman"/>
          <w:noProof/>
        </w:rPr>
        <w:lastRenderedPageBreak/>
        <w:drawing>
          <wp:inline distT="0" distB="0" distL="0" distR="0" wp14:anchorId="355245D2" wp14:editId="304D521F">
            <wp:extent cx="5099538" cy="48955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2b_ccgeneral.png"/>
                    <pic:cNvPicPr/>
                  </pic:nvPicPr>
                  <pic:blipFill>
                    <a:blip r:embed="rId13"/>
                    <a:stretch>
                      <a:fillRect/>
                    </a:stretch>
                  </pic:blipFill>
                  <pic:spPr>
                    <a:xfrm>
                      <a:off x="0" y="0"/>
                      <a:ext cx="5099538" cy="4895556"/>
                    </a:xfrm>
                    <a:prstGeom prst="rect">
                      <a:avLst/>
                    </a:prstGeom>
                  </pic:spPr>
                </pic:pic>
              </a:graphicData>
            </a:graphic>
          </wp:inline>
        </w:drawing>
      </w:r>
    </w:p>
    <w:p w14:paraId="111B417C" w14:textId="77777777" w:rsidR="00DD032F" w:rsidRPr="00190FA3" w:rsidRDefault="00000000">
      <w:pPr>
        <w:jc w:val="center"/>
        <w:rPr>
          <w:rFonts w:ascii="Times New Roman" w:hAnsi="Times New Roman" w:cs="Times New Roman"/>
        </w:rPr>
      </w:pPr>
      <w:r w:rsidRPr="00190FA3">
        <w:rPr>
          <w:rFonts w:ascii="Times New Roman" w:hAnsi="Times New Roman" w:cs="Times New Roman"/>
          <w:i/>
          <w:sz w:val="18"/>
        </w:rPr>
        <w:t>Output CC GENERAL.csv — Min-Max &amp; Z-Score</w:t>
      </w:r>
    </w:p>
    <w:p w14:paraId="5DABF854" w14:textId="77777777" w:rsidR="00DD032F" w:rsidRPr="00190FA3" w:rsidRDefault="00000000">
      <w:pPr>
        <w:jc w:val="center"/>
        <w:rPr>
          <w:rFonts w:ascii="Times New Roman" w:hAnsi="Times New Roman" w:cs="Times New Roman"/>
        </w:rPr>
      </w:pPr>
      <w:r w:rsidRPr="00190FA3">
        <w:rPr>
          <w:rFonts w:ascii="Times New Roman" w:hAnsi="Times New Roman" w:cs="Times New Roman"/>
          <w:noProof/>
        </w:rPr>
        <w:lastRenderedPageBreak/>
        <w:drawing>
          <wp:inline distT="0" distB="0" distL="0" distR="0" wp14:anchorId="21543805" wp14:editId="36F5D99B">
            <wp:extent cx="5296486" cy="64781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3_concrete.png"/>
                    <pic:cNvPicPr/>
                  </pic:nvPicPr>
                  <pic:blipFill>
                    <a:blip r:embed="rId14"/>
                    <a:stretch>
                      <a:fillRect/>
                    </a:stretch>
                  </pic:blipFill>
                  <pic:spPr>
                    <a:xfrm>
                      <a:off x="0" y="0"/>
                      <a:ext cx="5296486" cy="6478172"/>
                    </a:xfrm>
                    <a:prstGeom prst="rect">
                      <a:avLst/>
                    </a:prstGeom>
                  </pic:spPr>
                </pic:pic>
              </a:graphicData>
            </a:graphic>
          </wp:inline>
        </w:drawing>
      </w:r>
    </w:p>
    <w:p w14:paraId="296296E4" w14:textId="77777777" w:rsidR="00DD032F" w:rsidRPr="00190FA3" w:rsidRDefault="00000000">
      <w:pPr>
        <w:jc w:val="center"/>
        <w:rPr>
          <w:rFonts w:ascii="Times New Roman" w:hAnsi="Times New Roman" w:cs="Times New Roman"/>
        </w:rPr>
      </w:pPr>
      <w:r w:rsidRPr="00190FA3">
        <w:rPr>
          <w:rFonts w:ascii="Times New Roman" w:hAnsi="Times New Roman" w:cs="Times New Roman"/>
          <w:i/>
          <w:sz w:val="18"/>
        </w:rPr>
        <w:t>Output concrete_data.csv</w:t>
      </w:r>
    </w:p>
    <w:p w14:paraId="464383A4" w14:textId="77777777" w:rsidR="00DD032F" w:rsidRPr="00190FA3" w:rsidRDefault="00000000">
      <w:pPr>
        <w:jc w:val="center"/>
        <w:rPr>
          <w:rFonts w:ascii="Times New Roman" w:hAnsi="Times New Roman" w:cs="Times New Roman"/>
        </w:rPr>
      </w:pPr>
      <w:r w:rsidRPr="00190FA3">
        <w:rPr>
          <w:rFonts w:ascii="Times New Roman" w:hAnsi="Times New Roman" w:cs="Times New Roman"/>
          <w:noProof/>
        </w:rPr>
        <w:lastRenderedPageBreak/>
        <w:drawing>
          <wp:inline distT="0" distB="0" distL="0" distR="0" wp14:anchorId="10A9D538" wp14:editId="5E658AE0">
            <wp:extent cx="4839286" cy="54230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4_heart.png"/>
                    <pic:cNvPicPr/>
                  </pic:nvPicPr>
                  <pic:blipFill>
                    <a:blip r:embed="rId15"/>
                    <a:stretch>
                      <a:fillRect/>
                    </a:stretch>
                  </pic:blipFill>
                  <pic:spPr>
                    <a:xfrm>
                      <a:off x="0" y="0"/>
                      <a:ext cx="4839286" cy="5423095"/>
                    </a:xfrm>
                    <a:prstGeom prst="rect">
                      <a:avLst/>
                    </a:prstGeom>
                  </pic:spPr>
                </pic:pic>
              </a:graphicData>
            </a:graphic>
          </wp:inline>
        </w:drawing>
      </w:r>
    </w:p>
    <w:p w14:paraId="271E0A1D" w14:textId="77777777" w:rsidR="00DD032F" w:rsidRPr="00190FA3" w:rsidRDefault="00000000">
      <w:pPr>
        <w:jc w:val="center"/>
        <w:rPr>
          <w:rFonts w:ascii="Times New Roman" w:hAnsi="Times New Roman" w:cs="Times New Roman"/>
        </w:rPr>
      </w:pPr>
      <w:r w:rsidRPr="00190FA3">
        <w:rPr>
          <w:rFonts w:ascii="Times New Roman" w:hAnsi="Times New Roman" w:cs="Times New Roman"/>
          <w:i/>
          <w:sz w:val="18"/>
        </w:rPr>
        <w:t>Output heart.csv</w:t>
      </w:r>
    </w:p>
    <w:sectPr w:rsidR="00DD032F" w:rsidRPr="00190FA3" w:rsidSect="00034616">
      <w:footerReference w:type="default" r:id="rId16"/>
      <w:pgSz w:w="12240" w:h="15840"/>
      <w:pgMar w:top="1296"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9774D" w14:textId="77777777" w:rsidR="00B17F68" w:rsidRDefault="00B17F68">
      <w:pPr>
        <w:spacing w:after="0" w:line="240" w:lineRule="auto"/>
      </w:pPr>
      <w:r>
        <w:separator/>
      </w:r>
    </w:p>
  </w:endnote>
  <w:endnote w:type="continuationSeparator" w:id="0">
    <w:p w14:paraId="37D421D4" w14:textId="77777777" w:rsidR="00B17F68" w:rsidRDefault="00B17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2DBB" w14:textId="2E041996" w:rsidR="00DD032F" w:rsidRDefault="00DD03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C0F90" w14:textId="77777777" w:rsidR="00B17F68" w:rsidRDefault="00B17F68">
      <w:pPr>
        <w:spacing w:after="0" w:line="240" w:lineRule="auto"/>
      </w:pPr>
      <w:r>
        <w:separator/>
      </w:r>
    </w:p>
  </w:footnote>
  <w:footnote w:type="continuationSeparator" w:id="0">
    <w:p w14:paraId="37807C91" w14:textId="77777777" w:rsidR="00B17F68" w:rsidRDefault="00B17F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3064132">
    <w:abstractNumId w:val="8"/>
  </w:num>
  <w:num w:numId="2" w16cid:durableId="1021051961">
    <w:abstractNumId w:val="6"/>
  </w:num>
  <w:num w:numId="3" w16cid:durableId="1843348344">
    <w:abstractNumId w:val="5"/>
  </w:num>
  <w:num w:numId="4" w16cid:durableId="972323309">
    <w:abstractNumId w:val="4"/>
  </w:num>
  <w:num w:numId="5" w16cid:durableId="2136868687">
    <w:abstractNumId w:val="7"/>
  </w:num>
  <w:num w:numId="6" w16cid:durableId="840464877">
    <w:abstractNumId w:val="3"/>
  </w:num>
  <w:num w:numId="7" w16cid:durableId="718167035">
    <w:abstractNumId w:val="2"/>
  </w:num>
  <w:num w:numId="8" w16cid:durableId="6562403">
    <w:abstractNumId w:val="1"/>
  </w:num>
  <w:num w:numId="9" w16cid:durableId="852496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FA3"/>
    <w:rsid w:val="0029639D"/>
    <w:rsid w:val="00326F90"/>
    <w:rsid w:val="00AA1D8D"/>
    <w:rsid w:val="00B17F68"/>
    <w:rsid w:val="00B34403"/>
    <w:rsid w:val="00B47730"/>
    <w:rsid w:val="00CB0664"/>
    <w:rsid w:val="00DD03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E6547"/>
  <w14:defaultImageDpi w14:val="300"/>
  <w15:docId w15:val="{797C468E-C1F5-4A98-85D2-48D565167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FA3"/>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1125</Words>
  <Characters>6415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Irfan Nuha</cp:lastModifiedBy>
  <cp:revision>2</cp:revision>
  <dcterms:created xsi:type="dcterms:W3CDTF">2013-12-23T23:15:00Z</dcterms:created>
  <dcterms:modified xsi:type="dcterms:W3CDTF">2026-09-02T12:25:00Z</dcterms:modified>
  <cp:category/>
</cp:coreProperties>
</file>